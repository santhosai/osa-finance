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B82F6"/>
        </w:rPr>
        <w:t>FINANCE LOAN TRACKER</w:t>
      </w:r>
    </w:p>
    <w:p>
      <w:pPr>
        <w:pStyle w:val="Heading2"/>
        <w:jc w:val="center"/>
      </w:pPr>
      <w:r>
        <w:rPr>
          <w:color w:val="6B7280"/>
        </w:rPr>
        <w:t>Complete Project Specification v2.0</w:t>
      </w:r>
    </w:p>
    <w:p/>
    <w:p>
      <w:pPr>
        <w:pStyle w:val="Heading1"/>
      </w:pPr>
      <w:r>
        <w:t>✨ NEW IN VERSION 2.0</w:t>
      </w:r>
    </w:p>
    <w:p>
      <w:pPr>
        <w:pStyle w:val="ListBullet"/>
      </w:pPr>
      <w:r>
        <w:t>📊 Export to Excel/CSV - Weekly reports with customer data</w:t>
      </w:r>
    </w:p>
    <w:p>
      <w:pPr>
        <w:pStyle w:val="ListBullet"/>
      </w:pPr>
      <w:r>
        <w:t>📄 Export to PDF - Professional formatted reports</w:t>
      </w:r>
    </w:p>
    <w:p>
      <w:pPr>
        <w:pStyle w:val="ListBullet"/>
      </w:pPr>
      <w:r>
        <w:t>🔄 Auto-refresh - Real-time updates without manual refresh</w:t>
      </w:r>
    </w:p>
    <w:p>
      <w:pPr>
        <w:pStyle w:val="ListBullet"/>
      </w:pPr>
      <w:r>
        <w:t>💾 Backup &amp; Restore - One-click full data backup</w:t>
      </w:r>
    </w:p>
    <w:p>
      <w:pPr>
        <w:pStyle w:val="ListBullet"/>
      </w:pPr>
      <w:r>
        <w:t>📅 Date Range Filters - Custom period reports</w:t>
      </w:r>
    </w:p>
    <w:p>
      <w:pPr>
        <w:pStyle w:val="ListBullet"/>
      </w:pPr>
      <w:r>
        <w:t>📈 Summary Dashboard - Weekly/Monthly collection analytics</w:t>
      </w:r>
    </w:p>
    <w:p>
      <w:pPr>
        <w:pStyle w:val="ListBullet"/>
      </w:pPr>
      <w:r>
        <w:t>👥 Multi-user Support - Multiple people can use simultaneously</w:t>
      </w:r>
    </w:p>
    <w:p>
      <w:pPr>
        <w:pStyle w:val="ListBullet"/>
      </w:pPr>
      <w:r>
        <w:t>☁️ 100% Free Cloud Hosting - Forever free deployment</w:t>
      </w:r>
    </w:p>
    <w:p/>
    <w:p>
      <w:pPr>
        <w:pStyle w:val="Heading1"/>
      </w:pPr>
      <w:r>
        <w:t>PROJECT OVERVIEW</w:t>
      </w:r>
    </w:p>
    <w:p>
      <w:r>
        <w:t>Build a web-based Finance Loan Tracking application for managing weekly payment loans. The app allows manual tracking of customer loans, recording payments with dates, sending WhatsApp payment confirmations via click-to-send links, and exporting comprehensive reports in Excel and PDF formats.</w:t>
      </w:r>
    </w:p>
    <w:p>
      <w:r>
        <w:t>USE CASE: Lending money to customers who repay in weekly installments. Track all payments, handle advance payments, manage loan top-ups, and generate weekly/monthly reports for record keeping.</w:t>
      </w:r>
    </w:p>
    <w:p>
      <w:pPr>
        <w:pStyle w:val="Heading1"/>
      </w:pPr>
      <w:r>
        <w:t>💰 COST BREAKDOWN (100% FREE)</w:t>
      </w:r>
    </w:p>
    <w:p>
      <w:r>
        <w:t>Cost breakdown:</w:t>
      </w:r>
    </w:p>
    <w:p>
      <w:pPr>
        <w:pStyle w:val="ListBullet"/>
      </w:pPr>
      <w:r>
        <w:t>Service: Free Tier - Cost</w:t>
      </w:r>
    </w:p>
    <w:p>
      <w:pPr>
        <w:pStyle w:val="ListBullet"/>
      </w:pPr>
      <w:r>
        <w:t>Firebase Hosting &amp; Database: 1GB storage, 50k reads/day - ₹0</w:t>
      </w:r>
    </w:p>
    <w:p>
      <w:pPr>
        <w:pStyle w:val="ListBullet"/>
      </w:pPr>
      <w:r>
        <w:t>Vercel/Netlify Deployment: Unlimited bandwidth - ₹0</w:t>
      </w:r>
    </w:p>
    <w:p>
      <w:pPr>
        <w:pStyle w:val="ListBullet"/>
      </w:pPr>
      <w:r>
        <w:t>WhatsApp Messages: Click-to-send (manual) - ₹0</w:t>
      </w:r>
    </w:p>
    <w:p>
      <w:pPr>
        <w:pStyle w:val="ListBullet"/>
      </w:pPr>
      <w:r>
        <w:t>Multi-user Access: Up to 100 simultaneous users - ₹0</w:t>
      </w:r>
    </w:p>
    <w:p>
      <w:pPr>
        <w:pStyle w:val="ListBullet"/>
      </w:pPr>
      <w:r>
        <w:t>PDF/Excel Export: Unlimited exports - ₹0</w:t>
      </w:r>
    </w:p>
    <w:p>
      <w:pPr>
        <w:pStyle w:val="ListBullet"/>
      </w:pPr>
      <w:r>
        <w:t>TOTAL MONTHLY COST:  - ₹0</w:t>
      </w:r>
    </w:p>
    <w:p>
      <w:pPr>
        <w:pStyle w:val="Heading1"/>
      </w:pPr>
      <w:r>
        <w:t>FIREBASE CONFIGURATION</w:t>
      </w:r>
    </w:p>
    <w:p>
      <w:r>
        <w:t>Use this EXACT Firebase configuration in your project:</w:t>
      </w:r>
    </w:p>
    <w:p>
      <w:pPr>
        <w:pStyle w:val="Quote"/>
      </w:pPr>
      <w:r>
        <w:t>const firebaseConfig = {</w:t>
        <w:br/>
        <w:t xml:space="preserve">  apiKey: "AIzaSyD86J7zpRnOnYc-qbnomaLQ5UXIg3yo5Y0",</w:t>
        <w:br/>
        <w:t xml:space="preserve">  authDomain: "financetracker-ba33d.firebaseapp.com",</w:t>
        <w:br/>
        <w:t xml:space="preserve">  projectId: "financetracker-ba33d",</w:t>
        <w:br/>
        <w:t xml:space="preserve">  storageBucket: "financetracker-ba33d.firebasestorage.app",</w:t>
        <w:br/>
        <w:t xml:space="preserve">  messagingSenderId: "169670892813",</w:t>
        <w:br/>
        <w:t xml:space="preserve">  appId: "1:169670892813:web:7368ce106f78ab22b0a444",</w:t>
        <w:br/>
        <w:t xml:space="preserve">  measurementId: "G-NY9JF2RBYQ"</w:t>
        <w:br/>
        <w:t>};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 Framework: React.js with Vite</w:t>
      </w:r>
    </w:p>
    <w:p>
      <w:pPr>
        <w:pStyle w:val="ListBullet"/>
      </w:pPr>
      <w:r>
        <w:t>CSS Framework: Tailwind CSS</w:t>
      </w:r>
    </w:p>
    <w:p>
      <w:pPr>
        <w:pStyle w:val="ListBullet"/>
      </w:pPr>
      <w:r>
        <w:t>Database: Firebase Firestore (cloud storage)</w:t>
      </w:r>
    </w:p>
    <w:p>
      <w:pPr>
        <w:pStyle w:val="ListBullet"/>
      </w:pPr>
      <w:r>
        <w:t>Routing: React Router DOM v6</w:t>
      </w:r>
    </w:p>
    <w:p>
      <w:pPr>
        <w:pStyle w:val="ListBullet"/>
      </w:pPr>
      <w:r>
        <w:t>Date Handling: date-fns library</w:t>
      </w:r>
    </w:p>
    <w:p>
      <w:pPr>
        <w:pStyle w:val="ListBullet"/>
      </w:pPr>
      <w:r>
        <w:t>Icons: lucide-react</w:t>
      </w:r>
    </w:p>
    <w:p>
      <w:pPr>
        <w:pStyle w:val="ListBullet"/>
      </w:pPr>
      <w:r>
        <w:t>PDF Generation: jsPDF + jspdf-autotable</w:t>
      </w:r>
    </w:p>
    <w:p>
      <w:pPr>
        <w:pStyle w:val="ListBullet"/>
      </w:pPr>
      <w:r>
        <w:t>Excel Export: xlsx (SheetJS)</w:t>
      </w:r>
    </w:p>
    <w:p>
      <w:pPr>
        <w:pStyle w:val="ListBullet"/>
      </w:pPr>
      <w:r>
        <w:t>Deployment: Vercel or Netlify (free hosting)</w:t>
      </w:r>
    </w:p>
    <w:p>
      <w:r>
        <w:t>Additional Libraries: firebase (v10+), react-router-dom, date-fns, lucide-react, jspdf, xlsx</w:t>
      </w:r>
    </w:p>
    <w:p>
      <w:pPr>
        <w:pStyle w:val="Heading1"/>
      </w:pPr>
      <w:r>
        <w:t>BUSINESS LOGIC &amp; RULES</w:t>
      </w:r>
    </w:p>
    <w:p>
      <w:pPr>
        <w:pStyle w:val="Heading2"/>
      </w:pPr>
      <w:r>
        <w:t>1. BASIC LOAN STRUCTURE</w:t>
      </w:r>
    </w:p>
    <w:p>
      <w:r>
        <w:t>• Lend amount: Example ₹10,000</w:t>
      </w:r>
    </w:p>
    <w:p>
      <w:r>
        <w:t>• Weekly installment: Example ₹1,000</w:t>
      </w:r>
    </w:p>
    <w:p>
      <w:r>
        <w:t>• Total weeks: 10 weeks (calculated automatically)</w:t>
      </w:r>
    </w:p>
    <w:p>
      <w:r>
        <w:t>• Customer pays weekly until loan is fully paid</w:t>
      </w:r>
    </w:p>
    <w:p>
      <w:pPr>
        <w:pStyle w:val="Heading2"/>
      </w:pPr>
      <w:r>
        <w:t>2. PAYMENT TRACKING (CRITICAL)</w:t>
      </w:r>
    </w:p>
    <w:p>
      <w:r>
        <w:t>• Every payment MUST have a date recorded</w:t>
      </w:r>
    </w:p>
    <w:p>
      <w:r>
        <w:t>• Date can be today or any past/future date</w:t>
      </w:r>
    </w:p>
    <w:p>
      <w:r>
        <w:t>• Track: payment amount, payment date, week number</w:t>
      </w:r>
    </w:p>
    <w:p>
      <w:r>
        <w:t>• Calculate remaining balance and weeks after each payment</w:t>
      </w:r>
    </w:p>
    <w:p>
      <w:r>
        <w:t>• Real-time updates across all devices</w:t>
      </w:r>
    </w:p>
    <w:p>
      <w:pPr>
        <w:pStyle w:val="Heading2"/>
      </w:pPr>
      <w:r>
        <w:t>3. ADVANCE PAYMENT LOGIC</w:t>
      </w:r>
    </w:p>
    <w:p>
      <w:r>
        <w:t>• If weekly installment = ₹1,000</w:t>
      </w:r>
    </w:p>
    <w:p>
      <w:r>
        <w:t>• Customer pays ₹2,000 in one payment</w:t>
      </w:r>
    </w:p>
    <w:p>
      <w:r>
        <w:t>• System counts this as 2 weeks paid</w:t>
      </w:r>
    </w:p>
    <w:p>
      <w:r>
        <w:t>• Remaining weeks: 8 weeks</w:t>
      </w:r>
    </w:p>
    <w:p>
      <w:r>
        <w:t>• Remaining balance: ₹8,000</w:t>
      </w:r>
    </w:p>
    <w:p>
      <w:pPr>
        <w:pStyle w:val="Heading2"/>
      </w:pPr>
      <w:r>
        <w:t>4. LOAN TOP-UP PROCESS</w:t>
      </w:r>
    </w:p>
    <w:p>
      <w:r>
        <w:t>Example scenario:</w:t>
      </w:r>
    </w:p>
    <w:p>
      <w:r>
        <w:t>Old loan: ₹4,000 borrowed, ₹3,400 paid, ₹600 pending</w:t>
      </w:r>
    </w:p>
    <w:p>
      <w:r>
        <w:t>Customer wants to top-up with ₹10,000</w:t>
      </w:r>
    </w:p>
    <w:p/>
    <w:p>
      <w:r>
        <w:t>Steps:</w:t>
      </w:r>
    </w:p>
    <w:p>
      <w:r>
        <w:t>a) Close old loan (mark status as "CLOSED", save closing date)</w:t>
      </w:r>
    </w:p>
    <w:p>
      <w:r>
        <w:t>b) Create NEW loan with ₹10,000 as starting balance</w:t>
      </w:r>
    </w:p>
    <w:p>
      <w:r>
        <w:t>c) Both loans remain linked to same customer</w:t>
      </w:r>
    </w:p>
    <w:p>
      <w:r>
        <w:t>d) Old loan visible in history with CLOSED status</w:t>
      </w:r>
    </w:p>
    <w:p>
      <w:r>
        <w:t>e) New loan becomes active with fresh payment schedule</w:t>
      </w:r>
    </w:p>
    <w:p>
      <w:pPr>
        <w:pStyle w:val="Heading2"/>
      </w:pPr>
      <w:r>
        <w:t>5. WHATSAPP MESSAGING (FREE METHOD)</w:t>
      </w:r>
    </w:p>
    <w:p>
      <w:r>
        <w:t>• After recording payment, generate WhatsApp link</w:t>
      </w:r>
    </w:p>
    <w:p>
      <w:r>
        <w:t>• Format: https://wa.me/91[phone]?text=[message]</w:t>
      </w:r>
    </w:p>
    <w:p>
      <w:r>
        <w:t>• Message includes: payment amount, date, balance, weeks left</w:t>
      </w:r>
    </w:p>
    <w:p>
      <w:r>
        <w:t>• User clicks button → WhatsApp opens → pre-filled message → user clicks Send</w:t>
      </w:r>
    </w:p>
    <w:p>
      <w:r>
        <w:t>• This is FREE (no WhatsApp Business API needed)</w:t>
      </w:r>
    </w:p>
    <w:p>
      <w:pPr>
        <w:pStyle w:val="Heading2"/>
      </w:pPr>
      <w:r>
        <w:t>6. MULTI-USER REAL-TIME SYNC</w:t>
      </w:r>
    </w:p>
    <w:p>
      <w:r>
        <w:t>• Multiple people can use app simultaneously</w:t>
      </w:r>
    </w:p>
    <w:p>
      <w:r>
        <w:t>• Firebase Firestore provides real-time synchronization</w:t>
      </w:r>
    </w:p>
    <w:p>
      <w:r>
        <w:t>• When one user adds/updates data, all users see changes within 1-2 seconds</w:t>
      </w:r>
    </w:p>
    <w:p>
      <w:r>
        <w:t>• Optional auto-refresh feature (configurable)</w:t>
      </w:r>
    </w:p>
    <w:p>
      <w:r>
        <w:t>• No conflicts - Firebase handles concurrent updates automatically</w:t>
      </w:r>
    </w:p>
    <w:p>
      <w:pPr>
        <w:pStyle w:val="Heading1"/>
      </w:pPr>
      <w:r>
        <w:t>DATABASE SCHEMA (FIRESTORE COLLECTIONS)</w:t>
      </w:r>
    </w:p>
    <w:p>
      <w:pPr>
        <w:pStyle w:val="Heading2"/>
      </w:pPr>
      <w:r>
        <w:t>Collection: customers</w:t>
      </w:r>
    </w:p>
    <w:p>
      <w:pPr>
        <w:pStyle w:val="Quote"/>
      </w:pPr>
      <w:r>
        <w:t>{</w:t>
        <w:br/>
        <w:t xml:space="preserve">  id: [auto-generated],</w:t>
        <w:br/>
        <w:t xml:space="preserve">  name: "string",</w:t>
        <w:br/>
        <w:t xml:space="preserve">  phone: "string (10 digits, no +91)",</w:t>
        <w:br/>
        <w:t xml:space="preserve">  created_at: timestamp</w:t>
        <w:br/>
        <w:t>}</w:t>
      </w:r>
    </w:p>
    <w:p>
      <w:pPr>
        <w:pStyle w:val="Heading2"/>
      </w:pPr>
      <w:r>
        <w:t>Collection: loans</w:t>
      </w:r>
    </w:p>
    <w:p>
      <w:pPr>
        <w:pStyle w:val="Quote"/>
      </w:pPr>
      <w:r>
        <w:t>{</w:t>
        <w:br/>
        <w:t xml:space="preserve">  id: [auto-generated],</w:t>
        <w:br/>
        <w:t xml:space="preserve">  customer_id: "string",</w:t>
        <w:br/>
        <w:t xml:space="preserve">  customer_name: "string",</w:t>
        <w:br/>
        <w:t xml:space="preserve">  customer_phone: "string",</w:t>
        <w:br/>
        <w:t xml:space="preserve">  loan_amount: number,</w:t>
        <w:br/>
        <w:t xml:space="preserve">  weekly_installment: number,</w:t>
        <w:br/>
        <w:t xml:space="preserve">  total_weeks: number,</w:t>
        <w:br/>
        <w:t xml:space="preserve">  amount_paid: number,</w:t>
        <w:br/>
        <w:t xml:space="preserve">  balance: number,</w:t>
        <w:br/>
        <w:t xml:space="preserve">  status: "ACTIVE" or "CLOSED",</w:t>
        <w:br/>
        <w:t xml:space="preserve">  start_date: timestamp,</w:t>
        <w:br/>
        <w:t xml:space="preserve">  created_at: timestamp,</w:t>
        <w:br/>
        <w:t xml:space="preserve">  closed_at: timestamp,</w:t>
        <w:br/>
        <w:t xml:space="preserve">  last_payment_date: timestamp</w:t>
        <w:br/>
        <w:t>}</w:t>
      </w:r>
    </w:p>
    <w:p>
      <w:pPr>
        <w:pStyle w:val="Heading2"/>
      </w:pPr>
      <w:r>
        <w:t>Collection: payments</w:t>
      </w:r>
    </w:p>
    <w:p>
      <w:pPr>
        <w:pStyle w:val="Quote"/>
      </w:pPr>
      <w:r>
        <w:t>{</w:t>
        <w:br/>
        <w:t xml:space="preserve">  id: [auto-generated],</w:t>
        <w:br/>
        <w:t xml:space="preserve">  loan_id: "string",</w:t>
        <w:br/>
        <w:t xml:space="preserve">  customer_id: "string",</w:t>
        <w:br/>
        <w:t xml:space="preserve">  customer_name: "string",</w:t>
        <w:br/>
        <w:t xml:space="preserve">  amount: number,</w:t>
        <w:br/>
        <w:t xml:space="preserve">  payment_date: timestamp (CRITICAL),</w:t>
        <w:br/>
        <w:t xml:space="preserve">  week_number_start: number,</w:t>
        <w:br/>
        <w:t xml:space="preserve">  week_number_end: number,</w:t>
        <w:br/>
        <w:t xml:space="preserve">  weeks_covered: number,</w:t>
        <w:br/>
        <w:t xml:space="preserve">  balance_after_payment: number,</w:t>
        <w:br/>
        <w:t xml:space="preserve">  created_at: timestamp</w:t>
        <w:br/>
        <w:t>}</w:t>
      </w:r>
    </w:p>
    <w:p>
      <w:pPr>
        <w:pStyle w:val="Heading2"/>
      </w:pPr>
      <w:r>
        <w:t>Collection: export_logs (optional)</w:t>
      </w:r>
    </w:p>
    <w:p>
      <w:pPr>
        <w:pStyle w:val="Quote"/>
      </w:pPr>
      <w:r>
        <w:t>{</w:t>
        <w:br/>
        <w:t xml:space="preserve">  id: [auto-generated],</w:t>
        <w:br/>
        <w:t xml:space="preserve">  export_type: "excel" or "pdf",</w:t>
        <w:br/>
        <w:t xml:space="preserve">  date_from: timestamp,</w:t>
        <w:br/>
        <w:t xml:space="preserve">  date_to: timestamp,</w:t>
        <w:br/>
        <w:t xml:space="preserve">  exported_by: "user",</w:t>
        <w:br/>
        <w:t xml:space="preserve">  exported_at: timestamp,</w:t>
        <w:br/>
        <w:t xml:space="preserve">  record_count: number</w:t>
        <w:br/>
        <w:t>}</w:t>
      </w:r>
    </w:p>
    <w:p>
      <w:pPr>
        <w:pStyle w:val="Heading1"/>
      </w:pPr>
      <w:r>
        <w:t>CALCULATION FORMULAS</w:t>
      </w:r>
    </w:p>
    <w:p>
      <w:pPr>
        <w:pStyle w:val="ListNumber"/>
      </w:pPr>
      <w:r>
        <w:t>Total Weeks: total_weeks = Math.ceil(loan_amount / weekly_installment)</w:t>
      </w:r>
    </w:p>
    <w:p>
      <w:pPr>
        <w:pStyle w:val="ListNumber"/>
      </w:pPr>
      <w:r>
        <w:t>Weeks Covered: weeks_covered = payment_amount / weekly_installment</w:t>
      </w:r>
    </w:p>
    <w:p>
      <w:pPr>
        <w:pStyle w:val="ListNumber"/>
      </w:pPr>
      <w:r>
        <w:t>Remaining Weeks: remaining_weeks = total_weeks - (amount_paid / weekly_installment)</w:t>
      </w:r>
    </w:p>
    <w:p>
      <w:pPr>
        <w:pStyle w:val="ListNumber"/>
      </w:pPr>
      <w:r>
        <w:t>Remaining Balance: remaining_balance = loan_amount - amount_paid</w:t>
      </w:r>
    </w:p>
    <w:p>
      <w:pPr>
        <w:pStyle w:val="ListNumber"/>
      </w:pPr>
      <w:r>
        <w:t>Week Number: week_number = Math.floor(amount_paid_before / weekly_installment) + 1</w:t>
      </w:r>
    </w:p>
    <w:p>
      <w:pPr>
        <w:pStyle w:val="ListNumber"/>
      </w:pPr>
      <w:r>
        <w:t>Collection This Week: Sum of all payments where payment_date is in current week</w:t>
      </w:r>
    </w:p>
    <w:p>
      <w:pPr>
        <w:pStyle w:val="ListNumber"/>
      </w:pPr>
      <w:r>
        <w:t>Outstanding Total: Sum of all active loan balances</w:t>
      </w:r>
    </w:p>
    <w:p>
      <w:pPr>
        <w:pStyle w:val="Heading1"/>
      </w:pPr>
      <w:r>
        <w:t>APPLICATION STRUCTURE &amp; PAGES</w:t>
      </w:r>
    </w:p>
    <w:p>
      <w:pPr>
        <w:pStyle w:val="Heading2"/>
      </w:pPr>
      <w:r>
        <w:t>DASHBOARD (Home Page - Route: /)</w:t>
      </w:r>
    </w:p>
    <w:p>
      <w:r>
        <w:t>Overview with summary cards, recent payments, quick actions</w:t>
      </w:r>
    </w:p>
    <w:p>
      <w:r>
        <w:t>• Summary Cards: Active Loans, Outstanding Amount, This Week Collection</w:t>
      </w:r>
    </w:p>
    <w:p>
      <w:r>
        <w:t>• Recent Payments List (last 10)</w:t>
      </w:r>
    </w:p>
    <w:p>
      <w:r>
        <w:t>• Quick Action Buttons: Add Customer, Add Loan</w:t>
      </w:r>
    </w:p>
    <w:p>
      <w:r>
        <w:t>• Weekly/Monthly Chart (optional)</w:t>
      </w:r>
    </w:p>
    <w:p>
      <w:r>
        <w:t>• Export buttons: Excel, PDF, Backup</w:t>
      </w:r>
    </w:p>
    <w:p>
      <w:pPr>
        <w:pStyle w:val="Heading2"/>
      </w:pPr>
      <w:r>
        <w:t>CUSTOMERS PAGE (Route: /customers)</w:t>
      </w:r>
    </w:p>
    <w:p>
      <w:r>
        <w:t>List all customers, search functionality, customer cards</w:t>
      </w:r>
    </w:p>
    <w:p>
      <w:r>
        <w:t>• Search Bar (by name or phone)</w:t>
      </w:r>
    </w:p>
    <w:p>
      <w:r>
        <w:t>• Customer Cards with active loan info</w:t>
      </w:r>
    </w:p>
    <w:p>
      <w:r>
        <w:t>• Filter: All / Active Loans / No Loans</w:t>
      </w:r>
    </w:p>
    <w:p>
      <w:r>
        <w:t>• Floating "+" button to add customer</w:t>
      </w:r>
    </w:p>
    <w:p>
      <w:r>
        <w:t>• Export customer list button</w:t>
      </w:r>
    </w:p>
    <w:p>
      <w:pPr>
        <w:pStyle w:val="Heading2"/>
      </w:pPr>
      <w:r>
        <w:t>CUSTOMER DETAILS PAGE (Route: /customer/:id)</w:t>
      </w:r>
    </w:p>
    <w:p>
      <w:r>
        <w:t>Single customer view with all loans history</w:t>
      </w:r>
    </w:p>
    <w:p>
      <w:r>
        <w:t>• Customer info header</w:t>
      </w:r>
    </w:p>
    <w:p>
      <w:r>
        <w:t>• All loans list (active + closed)</w:t>
      </w:r>
    </w:p>
    <w:p>
      <w:r>
        <w:t>• Total borrowed / Total paid statistics</w:t>
      </w:r>
    </w:p>
    <w:p>
      <w:r>
        <w:t>• Create New Loan button</w:t>
      </w:r>
    </w:p>
    <w:p>
      <w:r>
        <w:t>• Export customer report button</w:t>
      </w:r>
    </w:p>
    <w:p>
      <w:pPr>
        <w:pStyle w:val="Heading2"/>
      </w:pPr>
      <w:r>
        <w:t>LOAN DETAILS PAGE (Route: /loan/:id) - MOST IMPORTANT</w:t>
      </w:r>
    </w:p>
    <w:p>
      <w:r>
        <w:t>Detailed loan view with payment history table</w:t>
      </w:r>
    </w:p>
    <w:p>
      <w:r>
        <w:t>• Loan summary card with progress</w:t>
      </w:r>
    </w:p>
    <w:p>
      <w:r>
        <w:t>• Payment history table (sortable)</w:t>
      </w:r>
    </w:p>
    <w:p>
      <w:r>
        <w:t>• Add Payment button (primary)</w:t>
      </w:r>
    </w:p>
    <w:p>
      <w:r>
        <w:t>• Top-up Loan button</w:t>
      </w:r>
    </w:p>
    <w:p>
      <w:r>
        <w:t>• Export loan history (Excel/PDF)</w:t>
      </w:r>
    </w:p>
    <w:p>
      <w:r>
        <w:t>• WhatsApp buttons for each payment</w:t>
      </w:r>
    </w:p>
    <w:p>
      <w:pPr>
        <w:pStyle w:val="Heading2"/>
      </w:pPr>
      <w:r>
        <w:t>ADD PAYMENT MODAL</w:t>
      </w:r>
    </w:p>
    <w:p>
      <w:r>
        <w:t>Record new payment with real-time calculations</w:t>
      </w:r>
    </w:p>
    <w:p>
      <w:r>
        <w:t>• Date picker (default: today)</w:t>
      </w:r>
    </w:p>
    <w:p>
      <w:r>
        <w:t>• Amount input</w:t>
      </w:r>
    </w:p>
    <w:p>
      <w:r>
        <w:t>• Real-time calculation preview</w:t>
      </w:r>
    </w:p>
    <w:p>
      <w:r>
        <w:t>• Record Payment button</w:t>
      </w:r>
    </w:p>
    <w:p>
      <w:r>
        <w:t>• Success message with WhatsApp link</w:t>
      </w:r>
    </w:p>
    <w:p>
      <w:pPr>
        <w:pStyle w:val="Heading2"/>
      </w:pPr>
      <w:r>
        <w:t>REPORTS PAGE (Route: /reports) - NEW</w:t>
      </w:r>
    </w:p>
    <w:p>
      <w:r>
        <w:t>Generate and download various reports</w:t>
      </w:r>
    </w:p>
    <w:p>
      <w:r>
        <w:t>• Date range selector (This Week / This Month / Custom)</w:t>
      </w:r>
    </w:p>
    <w:p>
      <w:r>
        <w:t>• Report type selector (Summary / Detailed / Customer-wise)</w:t>
      </w:r>
    </w:p>
    <w:p>
      <w:r>
        <w:t>• Export format: Excel or PDF</w:t>
      </w:r>
    </w:p>
    <w:p>
      <w:r>
        <w:t>• Preview report before download</w:t>
      </w:r>
    </w:p>
    <w:p>
      <w:r>
        <w:t>• Collection summary charts</w:t>
      </w:r>
    </w:p>
    <w:p>
      <w:r>
        <w:t>• Outstanding loans report</w:t>
      </w:r>
    </w:p>
    <w:p>
      <w:pPr>
        <w:pStyle w:val="Heading2"/>
      </w:pPr>
      <w:r>
        <w:t>SETTINGS PAGE (Route: /settings) - NEW</w:t>
      </w:r>
    </w:p>
    <w:p>
      <w:r>
        <w:t>App configuration and data management</w:t>
      </w:r>
    </w:p>
    <w:p>
      <w:r>
        <w:t>• Auto-refresh toggle (ON/OFF)</w:t>
      </w:r>
    </w:p>
    <w:p>
      <w:r>
        <w:t>• Backup entire database button</w:t>
      </w:r>
    </w:p>
    <w:p>
      <w:r>
        <w:t>• Restore from backup</w:t>
      </w:r>
    </w:p>
    <w:p>
      <w:r>
        <w:t>• Clear old data (closed loans older than X months)</w:t>
      </w:r>
    </w:p>
    <w:p>
      <w:r>
        <w:t>• Export all data (full backup)</w:t>
      </w:r>
    </w:p>
    <w:p>
      <w:r>
        <w:t>• App information and version</w:t>
      </w:r>
    </w:p>
    <w:p>
      <w:r>
        <w:br w:type="page"/>
      </w:r>
    </w:p>
    <w:p>
      <w:pPr>
        <w:pStyle w:val="Heading1"/>
      </w:pPr>
      <w:r>
        <w:t>📊 EXPORT &amp; REPORTING FEATURES (NEW)</w:t>
      </w:r>
    </w:p>
    <w:p>
      <w:pPr>
        <w:pStyle w:val="Heading2"/>
      </w:pPr>
      <w:r>
        <w:t>1. EXCEL/CSV EXPORT</w:t>
      </w:r>
    </w:p>
    <w:p>
      <w:r>
        <w:t>Purpose: Generate spreadsheet reports for record keeping and analysis</w:t>
      </w:r>
    </w:p>
    <w:p/>
    <w:p>
      <w:r>
        <w:t>Export Types:</w:t>
      </w:r>
    </w:p>
    <w:p>
      <w:pPr>
        <w:pStyle w:val="Heading3"/>
      </w:pPr>
      <w:r>
        <w:t>Weekly Summary Report</w:t>
      </w:r>
    </w:p>
    <w:p>
      <w:r>
        <w:t>Columns: Customer Name | Amount Paid | Balance | Weeks Paid | Weeks Remaining | Last Payment</w:t>
      </w:r>
    </w:p>
    <w:p>
      <w:pPr>
        <w:pStyle w:val="Heading3"/>
      </w:pPr>
      <w:r>
        <w:t>Monthly Collection Report</w:t>
      </w:r>
    </w:p>
    <w:p>
      <w:r>
        <w:t>Columns: Date | Customer | Amount | Loan ID | Week Number | Payment Method</w:t>
      </w:r>
    </w:p>
    <w:p>
      <w:pPr>
        <w:pStyle w:val="Heading3"/>
      </w:pPr>
      <w:r>
        <w:t>Outstanding Loans Report</w:t>
      </w:r>
    </w:p>
    <w:p>
      <w:r>
        <w:t>Columns: Customer | Loan Amount | Amount Paid | Balance | Overdue Days | Status</w:t>
      </w:r>
    </w:p>
    <w:p>
      <w:pPr>
        <w:pStyle w:val="Heading3"/>
      </w:pPr>
      <w:r>
        <w:t>Customer History Report</w:t>
      </w:r>
    </w:p>
    <w:p>
      <w:r>
        <w:t>Columns: Customer Name | Total Borrowed | Total Paid | Active Loans | Closed Loans</w:t>
      </w:r>
    </w:p>
    <w:p>
      <w:pPr>
        <w:pStyle w:val="Heading3"/>
      </w:pPr>
      <w:r>
        <w:t>Full Database Export</w:t>
      </w:r>
    </w:p>
    <w:p>
      <w:r>
        <w:t>Columns: All customers, all loans, all payments in separate sheets</w:t>
      </w:r>
    </w:p>
    <w:p/>
    <w:p>
      <w:r>
        <w:t>Implementation using xlsx library:</w:t>
      </w:r>
    </w:p>
    <w:p>
      <w:pPr>
        <w:pStyle w:val="Quote"/>
      </w:pPr>
      <w:r>
        <w:t>import * as XLSX from 'xlsx';</w:t>
        <w:br/>
        <w:br/>
        <w:t>function exportToExcel(data, filename) {</w:t>
        <w:br/>
        <w:t xml:space="preserve">  // Create workbook</w:t>
        <w:br/>
        <w:t xml:space="preserve">  const wb = XLSX.utils.book_new();</w:t>
        <w:br/>
        <w:t xml:space="preserve">  </w:t>
        <w:br/>
        <w:t xml:space="preserve">  // Create worksheet from data</w:t>
        <w:br/>
        <w:t xml:space="preserve">  const ws = XLSX.utils.json_to_sheet(data);</w:t>
        <w:br/>
        <w:t xml:space="preserve">  </w:t>
        <w:br/>
        <w:t xml:space="preserve">  // Add worksheet to workbook</w:t>
        <w:br/>
        <w:t xml:space="preserve">  XLSX.utils.book_append_sheet(wb, ws, "Report");</w:t>
        <w:br/>
        <w:t xml:space="preserve">  </w:t>
        <w:br/>
        <w:t xml:space="preserve">  // Generate Excel file and trigger download</w:t>
        <w:br/>
        <w:t xml:space="preserve">  XLSX.writeFile(wb, `${filename}_${new Date().toISOString().split('T')[0]}.xlsx`);</w:t>
        <w:br/>
        <w:t>}</w:t>
        <w:br/>
        <w:br/>
        <w:t>// Example usage:</w:t>
        <w:br/>
        <w:t>const reportData = [</w:t>
        <w:br/>
        <w:t xml:space="preserve">  { customer: "Rajesh Kumar", amount: 3000, balance: 7000, weeks_paid: 3, weeks_remaining: 7 },</w:t>
        <w:br/>
        <w:t xml:space="preserve">  { customer: "Priya Sharma", amount: 7000, balance: 8000, weeks_paid: 7, weeks_remaining: 8 }</w:t>
        <w:br/>
        <w:t>];</w:t>
        <w:br/>
        <w:br/>
        <w:t>exportToExcel(reportData, "weekly_report");</w:t>
      </w:r>
    </w:p>
    <w:p>
      <w:pPr>
        <w:pStyle w:val="Heading2"/>
      </w:pPr>
      <w:r>
        <w:t>2. PDF EXPORT</w:t>
      </w:r>
    </w:p>
    <w:p>
      <w:r>
        <w:t>Purpose: Generate professional formatted PDF reports</w:t>
      </w:r>
    </w:p>
    <w:p/>
    <w:p>
      <w:r>
        <w:t>PDF Features:</w:t>
      </w:r>
    </w:p>
    <w:p>
      <w:r>
        <w:t>• Header with logo and report title</w:t>
      </w:r>
    </w:p>
    <w:p>
      <w:r>
        <w:t>• Date range and generation timestamp</w:t>
      </w:r>
    </w:p>
    <w:p>
      <w:r>
        <w:t>• Summary section (totals, statistics)</w:t>
      </w:r>
    </w:p>
    <w:p>
      <w:r>
        <w:t>• Formatted table with borders and colors</w:t>
      </w:r>
    </w:p>
    <w:p>
      <w:r>
        <w:t>• Footer with page numbers</w:t>
      </w:r>
    </w:p>
    <w:p>
      <w:r>
        <w:t>• Auto page breaks for long reports</w:t>
      </w:r>
    </w:p>
    <w:p>
      <w:r>
        <w:t>• Professional styling with colors</w:t>
      </w:r>
    </w:p>
    <w:p/>
    <w:p>
      <w:r>
        <w:t>Implementation using jsPDF:</w:t>
      </w:r>
    </w:p>
    <w:p>
      <w:pPr>
        <w:pStyle w:val="Quote"/>
      </w:pPr>
      <w:r>
        <w:t>import jsPDF from 'jspdf';</w:t>
        <w:br/>
        <w:t>import 'jspdf-autotable';</w:t>
        <w:br/>
        <w:br/>
        <w:t>function exportToPDF(data, title, dateRange) {</w:t>
        <w:br/>
        <w:t xml:space="preserve">  const doc = new jsPDF();</w:t>
        <w:br/>
        <w:t xml:space="preserve">  </w:t>
        <w:br/>
        <w:t xml:space="preserve">  // Add title</w:t>
        <w:br/>
        <w:t xml:space="preserve">  doc.setFontSize(18);</w:t>
        <w:br/>
        <w:t xml:space="preserve">  doc.text(title, 14, 20);</w:t>
        <w:br/>
        <w:t xml:space="preserve">  </w:t>
        <w:br/>
        <w:t xml:space="preserve">  // Add date range</w:t>
        <w:br/>
        <w:t xml:space="preserve">  doc.setFontSize(11);</w:t>
        <w:br/>
        <w:t xml:space="preserve">  doc.text(`Period: ${dateRange}`, 14, 30);</w:t>
        <w:br/>
        <w:t xml:space="preserve">  doc.text(`Generated: ${new Date().toLocaleString()}`, 14, 36);</w:t>
        <w:br/>
        <w:t xml:space="preserve">  </w:t>
        <w:br/>
        <w:t xml:space="preserve">  // Add summary</w:t>
        <w:br/>
        <w:t xml:space="preserve">  const totalCollected = data.reduce((sum, row) =&gt; sum + row.amount, 0);</w:t>
        <w:br/>
        <w:t xml:space="preserve">  doc.text(`Total Collected: ₹${totalCollected.toLocaleString()}`, 14, 46);</w:t>
        <w:br/>
        <w:t xml:space="preserve">  </w:t>
        <w:br/>
        <w:t xml:space="preserve">  // Add table</w:t>
        <w:br/>
        <w:t xml:space="preserve">  doc.autoTable({</w:t>
        <w:br/>
        <w:t xml:space="preserve">    startY: 55,</w:t>
        <w:br/>
        <w:t xml:space="preserve">    head: [['Customer', 'Amount', 'Balance', 'Weeks Paid', 'Weeks Left']],</w:t>
        <w:br/>
        <w:t xml:space="preserve">    body: data.map(row =&gt; [</w:t>
        <w:br/>
        <w:t xml:space="preserve">      row.customer, </w:t>
        <w:br/>
        <w:t xml:space="preserve">      `₹${row.amount}`, </w:t>
        <w:br/>
        <w:t xml:space="preserve">      `₹${row.balance}`, </w:t>
        <w:br/>
        <w:t xml:space="preserve">      row.weeks_paid, </w:t>
        <w:br/>
        <w:t xml:space="preserve">      row.weeks_remaining</w:t>
        <w:br/>
        <w:t xml:space="preserve">    ]),</w:t>
        <w:br/>
        <w:t xml:space="preserve">    theme: 'striped',</w:t>
        <w:br/>
        <w:t xml:space="preserve">    headStyles: { fillColor: [59, 130, 246] }</w:t>
        <w:br/>
        <w:t xml:space="preserve">  });</w:t>
        <w:br/>
        <w:t xml:space="preserve">  </w:t>
        <w:br/>
        <w:t xml:space="preserve">  // Save PDF</w:t>
        <w:br/>
        <w:t xml:space="preserve">  doc.save(`${title.replace(/\s+/g, '_')}_${new Date().toISOString().split('T')[0]}.pdf`);</w:t>
        <w:br/>
        <w:t>}</w:t>
      </w:r>
    </w:p>
    <w:p>
      <w:pPr>
        <w:pStyle w:val="Heading2"/>
      </w:pPr>
      <w:r>
        <w:t>3. BACKUP &amp; RESTORE</w:t>
      </w:r>
    </w:p>
    <w:p>
      <w:r>
        <w:t>Purpose: Create complete database backup for safety</w:t>
      </w:r>
    </w:p>
    <w:p/>
    <w:p>
      <w:r>
        <w:t>Backup Features:</w:t>
      </w:r>
    </w:p>
    <w:p>
      <w:r>
        <w:t>• One-click full database export</w:t>
      </w:r>
    </w:p>
    <w:p>
      <w:r>
        <w:t>• Export as JSON file (all collections)</w:t>
      </w:r>
    </w:p>
    <w:p>
      <w:r>
        <w:t>• Include customers, loans, and payments</w:t>
      </w:r>
    </w:p>
    <w:p>
      <w:r>
        <w:t>• Timestamped filename</w:t>
      </w:r>
    </w:p>
    <w:p>
      <w:r>
        <w:t>• Option to auto-backup weekly</w:t>
      </w:r>
    </w:p>
    <w:p>
      <w:r>
        <w:t>• Restore from backup file</w:t>
      </w:r>
    </w:p>
    <w:p>
      <w:r>
        <w:t>• Merge or replace existing data</w:t>
      </w:r>
    </w:p>
    <w:p/>
    <w:p>
      <w:r>
        <w:t>Backup implementation:</w:t>
      </w:r>
    </w:p>
    <w:p>
      <w:pPr>
        <w:pStyle w:val="Quote"/>
      </w:pPr>
      <w:r>
        <w:t>async function backupDatabase() {</w:t>
        <w:br/>
        <w:t xml:space="preserve">  // Fetch all collections</w:t>
        <w:br/>
        <w:t xml:space="preserve">  const customers = await getAllCustomers();</w:t>
        <w:br/>
        <w:t xml:space="preserve">  const loans = await getAllLoans();</w:t>
        <w:br/>
        <w:t xml:space="preserve">  const payments = await getAllPayments();</w:t>
        <w:br/>
        <w:t xml:space="preserve">  </w:t>
        <w:br/>
        <w:t xml:space="preserve">  // Create backup object</w:t>
        <w:br/>
        <w:t xml:space="preserve">  const backup = {</w:t>
        <w:br/>
        <w:t xml:space="preserve">    version: "1.0",</w:t>
        <w:br/>
        <w:t xml:space="preserve">    timestamp: new Date().toISOString(),</w:t>
        <w:br/>
        <w:t xml:space="preserve">    data: {</w:t>
        <w:br/>
        <w:t xml:space="preserve">      customers,</w:t>
        <w:br/>
        <w:t xml:space="preserve">      loans,</w:t>
        <w:br/>
        <w:t xml:space="preserve">      payments</w:t>
        <w:br/>
        <w:t xml:space="preserve">    }</w:t>
        <w:br/>
        <w:t xml:space="preserve">  };</w:t>
        <w:br/>
        <w:t xml:space="preserve">  </w:t>
        <w:br/>
        <w:t xml:space="preserve">  // Convert to JSON and download</w:t>
        <w:br/>
        <w:t xml:space="preserve">  const dataStr = JSON.stringify(backup, null, 2);</w:t>
        <w:br/>
        <w:t xml:space="preserve">  const dataBlob = new Blob([dataStr], { type: 'application/json' });</w:t>
        <w:br/>
        <w:t xml:space="preserve">  const url = URL.createObjectURL(dataBlob);</w:t>
        <w:br/>
        <w:t xml:space="preserve">  </w:t>
        <w:br/>
        <w:t xml:space="preserve">  const link = document.createElement('a');</w:t>
        <w:br/>
        <w:t xml:space="preserve">  link.href = url;</w:t>
        <w:br/>
        <w:t xml:space="preserve">  link.download = `finance_backup_${new Date().toISOString().split('T')[0]}.json`;</w:t>
        <w:br/>
        <w:t xml:space="preserve">  link.click();</w:t>
        <w:br/>
        <w:t>}</w:t>
      </w:r>
    </w:p>
    <w:p>
      <w:pPr>
        <w:pStyle w:val="Heading2"/>
      </w:pPr>
      <w:r>
        <w:t>4. AUTO-REFRESH FEATURE (REAL-TIME UPDATES)</w:t>
      </w:r>
    </w:p>
    <w:p>
      <w:r>
        <w:t>Purpose: Automatically show updates without manual refresh</w:t>
      </w:r>
    </w:p>
    <w:p/>
    <w:p>
      <w:r>
        <w:t>How it works:</w:t>
      </w:r>
    </w:p>
    <w:p>
      <w:r>
        <w:t>• Firebase onSnapshot() listener detects database changes</w:t>
      </w:r>
    </w:p>
    <w:p>
      <w:r>
        <w:t>• When any user adds/updates data, all connected users receive update</w:t>
      </w:r>
    </w:p>
    <w:p>
      <w:r>
        <w:t>• UI automatically refreshes to show new data</w:t>
      </w:r>
    </w:p>
    <w:p>
      <w:r>
        <w:t>• No need to manually refresh browser</w:t>
      </w:r>
    </w:p>
    <w:p>
      <w:r>
        <w:t>• Configurable: Can be enabled/disabled in settings</w:t>
      </w:r>
    </w:p>
    <w:p>
      <w:r>
        <w:t>• Updates appear within 1-2 seconds</w:t>
      </w:r>
    </w:p>
    <w:p/>
    <w:p>
      <w:r>
        <w:t>Real-time listener implementation:</w:t>
      </w:r>
    </w:p>
    <w:p>
      <w:pPr>
        <w:pStyle w:val="Quote"/>
      </w:pPr>
      <w:r>
        <w:t>import { onSnapshot, collection } from 'firebase/firestore';</w:t>
        <w:br/>
        <w:br/>
        <w:t>// Set up real-time listener for payments</w:t>
        <w:br/>
        <w:t>const unsubscribe = onSnapshot(collection(db, 'payments'), (snapshot) =&gt; {</w:t>
        <w:br/>
        <w:t xml:space="preserve">  snapshot.docChanges().forEach((change) =&gt; {</w:t>
        <w:br/>
        <w:t xml:space="preserve">    if (change.type === 'added') {</w:t>
        <w:br/>
        <w:t xml:space="preserve">      console.log('New payment: ', change.doc.data());</w:t>
        <w:br/>
        <w:t xml:space="preserve">      // Update UI automatically</w:t>
        <w:br/>
        <w:t xml:space="preserve">      updatePaymentList(change.doc.data());</w:t>
        <w:br/>
        <w:t xml:space="preserve">    }</w:t>
        <w:br/>
        <w:t xml:space="preserve">    if (change.type === 'modified') {</w:t>
        <w:br/>
        <w:t xml:space="preserve">      console.log('Modified payment: ', change.doc.data());</w:t>
        <w:br/>
        <w:t xml:space="preserve">      // Update UI automatically</w:t>
        <w:br/>
        <w:t xml:space="preserve">    }</w:t>
        <w:br/>
        <w:t xml:space="preserve">  });</w:t>
        <w:br/>
        <w:t>});</w:t>
        <w:br/>
        <w:br/>
        <w:t>// Enable/disable based on settings</w:t>
        <w:br/>
        <w:t>if (userSettings.autoRefresh) {</w:t>
        <w:br/>
        <w:t xml:space="preserve">  // Keep listener active</w:t>
        <w:br/>
        <w:t>} else {</w:t>
        <w:br/>
        <w:t xml:space="preserve">  unsubscribe(); // Stop listening</w:t>
        <w:br/>
        <w:t>}</w:t>
      </w:r>
    </w:p>
    <w:p>
      <w:pPr>
        <w:pStyle w:val="Heading1"/>
      </w:pPr>
      <w:r>
        <w:t>WHATSAPP INTEGRATION IMPLEMENTATION</w:t>
      </w:r>
    </w:p>
    <w:p>
      <w:r>
        <w:t>After payment is recorded, generate WhatsApp link using this format:</w:t>
      </w:r>
    </w:p>
    <w:p>
      <w:pPr>
        <w:pStyle w:val="Quote"/>
      </w:pPr>
      <w:r>
        <w:t>const message = `Payment of ₹${amount} received on ${formattedDate}. Remaining balance: ₹${balance}. Weeks left: ${weeks}. Thank you!`;</w:t>
        <w:br/>
        <w:t>const whatsappUrl = `https://wa.me/91${phone}?text=${encodeURIComponent(message)}`;</w:t>
      </w:r>
    </w:p>
    <w:p>
      <w:pPr>
        <w:pStyle w:val="Heading1"/>
      </w:pPr>
      <w:r>
        <w:t>KEY FEATURES CHECKLIST</w:t>
      </w:r>
    </w:p>
    <w:p>
      <w:pPr>
        <w:pStyle w:val="Heading2"/>
      </w:pPr>
      <w:r>
        <w:t>Core Features:</w:t>
      </w:r>
    </w:p>
    <w:p>
      <w:pPr>
        <w:pStyle w:val="ListBullet"/>
      </w:pPr>
      <w:r>
        <w:t>✓ Customer management (add, edit, view, search)</w:t>
      </w:r>
    </w:p>
    <w:p>
      <w:pPr>
        <w:pStyle w:val="ListBullet"/>
      </w:pPr>
      <w:r>
        <w:t>✓ Loan creation with auto-calculation</w:t>
      </w:r>
    </w:p>
    <w:p>
      <w:pPr>
        <w:pStyle w:val="ListBullet"/>
      </w:pPr>
      <w:r>
        <w:t>✓ Payment recording with date tracking</w:t>
      </w:r>
    </w:p>
    <w:p>
      <w:pPr>
        <w:pStyle w:val="ListBullet"/>
      </w:pPr>
      <w:r>
        <w:t>✓ Advance payment handling (multiple weeks)</w:t>
      </w:r>
    </w:p>
    <w:p>
      <w:pPr>
        <w:pStyle w:val="ListBullet"/>
      </w:pPr>
      <w:r>
        <w:t>✓ Loan top-up (close old, create new)</w:t>
      </w:r>
    </w:p>
    <w:p>
      <w:pPr>
        <w:pStyle w:val="ListBullet"/>
      </w:pPr>
      <w:r>
        <w:t>✓ WhatsApp click-to-send integration</w:t>
      </w:r>
    </w:p>
    <w:p>
      <w:pPr>
        <w:pStyle w:val="ListBullet"/>
      </w:pPr>
      <w:r>
        <w:t>✓ Payment history with dates</w:t>
      </w:r>
    </w:p>
    <w:p>
      <w:pPr>
        <w:pStyle w:val="ListBullet"/>
      </w:pPr>
      <w:r>
        <w:t>✓ Remaining balance calculation</w:t>
      </w:r>
    </w:p>
    <w:p>
      <w:pPr>
        <w:pStyle w:val="Heading2"/>
      </w:pPr>
      <w:r>
        <w:t>NEW: Export &amp; Reporting Features:</w:t>
      </w:r>
    </w:p>
    <w:p>
      <w:pPr>
        <w:pStyle w:val="ListBullet"/>
      </w:pPr>
      <w:r>
        <w:t>✓ Export to Excel/CSV (weekly, monthly, custom)</w:t>
      </w:r>
    </w:p>
    <w:p>
      <w:pPr>
        <w:pStyle w:val="ListBullet"/>
      </w:pPr>
      <w:r>
        <w:t>✓ Export to PDF (professional reports)</w:t>
      </w:r>
    </w:p>
    <w:p>
      <w:pPr>
        <w:pStyle w:val="ListBullet"/>
      </w:pPr>
      <w:r>
        <w:t>✓ Backup entire database (JSON)</w:t>
      </w:r>
    </w:p>
    <w:p>
      <w:pPr>
        <w:pStyle w:val="ListBullet"/>
      </w:pPr>
      <w:r>
        <w:t>✓ Restore from backup</w:t>
      </w:r>
    </w:p>
    <w:p>
      <w:pPr>
        <w:pStyle w:val="ListBullet"/>
      </w:pPr>
      <w:r>
        <w:t>✓ Date range filters</w:t>
      </w:r>
    </w:p>
    <w:p>
      <w:pPr>
        <w:pStyle w:val="ListBullet"/>
      </w:pPr>
      <w:r>
        <w:t>✓ Summary reports (collection analytics)</w:t>
      </w:r>
    </w:p>
    <w:p>
      <w:pPr>
        <w:pStyle w:val="ListBullet"/>
      </w:pPr>
      <w:r>
        <w:t>✓ Customer-wise reports</w:t>
      </w:r>
    </w:p>
    <w:p>
      <w:pPr>
        <w:pStyle w:val="ListBullet"/>
      </w:pPr>
      <w:r>
        <w:t>✓ Outstanding loans report</w:t>
      </w:r>
    </w:p>
    <w:p>
      <w:pPr>
        <w:pStyle w:val="Heading2"/>
      </w:pPr>
      <w:r>
        <w:t>NEW: Multi-User Features:</w:t>
      </w:r>
    </w:p>
    <w:p>
      <w:pPr>
        <w:pStyle w:val="ListBullet"/>
      </w:pPr>
      <w:r>
        <w:t>✓ Real-time synchronization across devices</w:t>
      </w:r>
    </w:p>
    <w:p>
      <w:pPr>
        <w:pStyle w:val="ListBullet"/>
      </w:pPr>
      <w:r>
        <w:t>✓ Multiple simultaneous users (100+)</w:t>
      </w:r>
    </w:p>
    <w:p>
      <w:pPr>
        <w:pStyle w:val="ListBullet"/>
      </w:pPr>
      <w:r>
        <w:t>✓ Auto-refresh option</w:t>
      </w:r>
    </w:p>
    <w:p>
      <w:pPr>
        <w:pStyle w:val="ListBullet"/>
      </w:pPr>
      <w:r>
        <w:t>✓ Conflict-free concurrent updates</w:t>
      </w:r>
    </w:p>
    <w:p>
      <w:pPr>
        <w:pStyle w:val="ListBullet"/>
      </w:pPr>
      <w:r>
        <w:t>✓ Cloud-based data storage</w:t>
      </w:r>
    </w:p>
    <w:p>
      <w:pPr>
        <w:pStyle w:val="ListBullet"/>
      </w:pPr>
      <w:r>
        <w:t>✓ Access from anywhere (phone, tablet, laptop)</w:t>
      </w:r>
    </w:p>
    <w:p>
      <w:pPr>
        <w:pStyle w:val="Heading2"/>
      </w:pPr>
      <w:r>
        <w:t>UI/UX Features:</w:t>
      </w:r>
    </w:p>
    <w:p>
      <w:pPr>
        <w:pStyle w:val="ListBullet"/>
      </w:pPr>
      <w:r>
        <w:t>✓ Mobile-first responsive design</w:t>
      </w:r>
    </w:p>
    <w:p>
      <w:pPr>
        <w:pStyle w:val="ListBullet"/>
      </w:pPr>
      <w:r>
        <w:t>✓ Loading states and error handling</w:t>
      </w:r>
    </w:p>
    <w:p>
      <w:pPr>
        <w:pStyle w:val="ListBullet"/>
      </w:pPr>
      <w:r>
        <w:t>✓ Toast notifications</w:t>
      </w:r>
    </w:p>
    <w:p>
      <w:pPr>
        <w:pStyle w:val="ListBullet"/>
      </w:pPr>
      <w:r>
        <w:t>✓ Progress bars and charts</w:t>
      </w:r>
    </w:p>
    <w:p>
      <w:pPr>
        <w:pStyle w:val="ListBullet"/>
      </w:pPr>
      <w:r>
        <w:t>✓ Search and filter</w:t>
      </w:r>
    </w:p>
    <w:p>
      <w:pPr>
        <w:pStyle w:val="ListBullet"/>
      </w:pPr>
      <w:r>
        <w:t>✓ Sortable tables</w:t>
      </w:r>
    </w:p>
    <w:p>
      <w:pPr>
        <w:pStyle w:val="ListBullet"/>
      </w:pPr>
      <w:r>
        <w:t>✓ Date pickers</w:t>
      </w:r>
    </w:p>
    <w:p>
      <w:pPr>
        <w:pStyle w:val="ListBullet"/>
      </w:pPr>
      <w:r>
        <w:t>✓ Clean, modern interface</w:t>
      </w:r>
    </w:p>
    <w:p>
      <w:pPr>
        <w:pStyle w:val="Heading1"/>
      </w:pPr>
      <w:r>
        <w:t>VALIDATION RULES</w:t>
      </w:r>
    </w:p>
    <w:p>
      <w:pPr>
        <w:pStyle w:val="Heading2"/>
      </w:pPr>
      <w:r>
        <w:t>Customer Data:</w:t>
      </w:r>
    </w:p>
    <w:p>
      <w:r>
        <w:t>• Name: Required, minimum 2 characters</w:t>
      </w:r>
    </w:p>
    <w:p>
      <w:r>
        <w:t>• Phone: Required, exactly 10 digits, numeric only</w:t>
      </w:r>
    </w:p>
    <w:p>
      <w:pPr>
        <w:pStyle w:val="Heading2"/>
      </w:pPr>
      <w:r>
        <w:t>Loan Data:</w:t>
      </w:r>
    </w:p>
    <w:p>
      <w:r>
        <w:t>• Loan Amount: Required, must be &gt; 0</w:t>
      </w:r>
    </w:p>
    <w:p>
      <w:r>
        <w:t>• Weekly Installment: Required, must be &gt; 0, must be &lt;= loan amount</w:t>
      </w:r>
    </w:p>
    <w:p>
      <w:r>
        <w:t>• Start Date: Required, valid date</w:t>
      </w:r>
    </w:p>
    <w:p>
      <w:pPr>
        <w:pStyle w:val="Heading2"/>
      </w:pPr>
      <w:r>
        <w:t>Payment Data:</w:t>
      </w:r>
    </w:p>
    <w:p>
      <w:r>
        <w:t>• Payment Amount: Required, must be &gt; 0, cannot exceed remaining balance</w:t>
      </w:r>
    </w:p>
    <w:p>
      <w:r>
        <w:t>• Payment Date: Required, valid date</w:t>
      </w:r>
    </w:p>
    <w:p>
      <w:pPr>
        <w:pStyle w:val="Heading2"/>
      </w:pPr>
      <w:r>
        <w:t>Export Data:</w:t>
      </w:r>
    </w:p>
    <w:p>
      <w:r>
        <w:t>• Date Range: Start date must be before end date</w:t>
      </w:r>
    </w:p>
    <w:p>
      <w:r>
        <w:t>• Format: Must select Excel or PDF</w:t>
      </w:r>
    </w:p>
    <w:p>
      <w:r>
        <w:t>• Data: Must have at least 1 record to export</w:t>
      </w:r>
    </w:p>
    <w:p>
      <w:pPr>
        <w:pStyle w:val="Heading1"/>
      </w:pPr>
      <w:r>
        <w:t>STYLING SPECIFICATIONS</w:t>
      </w:r>
    </w:p>
    <w:p>
      <w:pPr>
        <w:pStyle w:val="Heading2"/>
      </w:pPr>
      <w:r>
        <w:t>Color Palette:</w:t>
      </w:r>
    </w:p>
    <w:p>
      <w:r>
        <w:t>• Primary: Blue (#3B82F6)</w:t>
      </w:r>
    </w:p>
    <w:p>
      <w:r>
        <w:t>• Success: Green (#10B981)</w:t>
      </w:r>
    </w:p>
    <w:p>
      <w:r>
        <w:t>• Danger: Red (#EF4444)</w:t>
      </w:r>
    </w:p>
    <w:p>
      <w:r>
        <w:t>• Warning: Yellow (#F59E0B)</w:t>
      </w:r>
    </w:p>
    <w:p>
      <w:r>
        <w:t>• Background: Light Gray (#F9FAFB)</w:t>
      </w:r>
    </w:p>
    <w:p>
      <w:pPr>
        <w:pStyle w:val="Heading2"/>
      </w:pPr>
      <w:r>
        <w:t>Components:</w:t>
      </w:r>
    </w:p>
    <w:p>
      <w:r>
        <w:t>• Cards: rounded-lg shadow-md bg-white</w:t>
      </w:r>
    </w:p>
    <w:p>
      <w:r>
        <w:t>• Buttons: rounded-lg with hover states</w:t>
      </w:r>
    </w:p>
    <w:p>
      <w:r>
        <w:t>• Inputs: rounded-md border with padding</w:t>
      </w:r>
    </w:p>
    <w:p>
      <w:r>
        <w:t>• Modals: centered, max-width, backdrop blur</w:t>
      </w:r>
    </w:p>
    <w:p>
      <w:r>
        <w:t>• Tables: striped rows with borders</w:t>
      </w:r>
    </w:p>
    <w:p>
      <w:r>
        <w:t>• Export buttons: Prominent with icons</w:t>
      </w:r>
    </w:p>
    <w:p>
      <w:r>
        <w:br w:type="page"/>
      </w:r>
    </w:p>
    <w:p>
      <w:pPr>
        <w:pStyle w:val="Heading1"/>
      </w:pPr>
      <w:r>
        <w:t>INSTALLATION &amp; SETUP STEPS</w:t>
      </w:r>
    </w:p>
    <w:p>
      <w:r>
        <w:t>1. npm create vite@latest finance-tracker -- --template react</w:t>
      </w:r>
    </w:p>
    <w:p>
      <w:r>
        <w:t>2. cd finance-tracker</w:t>
      </w:r>
    </w:p>
    <w:p>
      <w:r>
        <w:t>3. npm install</w:t>
      </w:r>
    </w:p>
    <w:p>
      <w:r>
        <w:t>4. npm install firebase react-router-dom date-fns lucide-react</w:t>
      </w:r>
    </w:p>
    <w:p>
      <w:r>
        <w:t>5. npm install jspdf jspdf-autotable xlsx</w:t>
      </w:r>
    </w:p>
    <w:p>
      <w:r>
        <w:t>6. npm install -D tailwindcss postcss autoprefixer</w:t>
      </w:r>
    </w:p>
    <w:p>
      <w:r>
        <w:t>7. npx tailwindcss init -p</w:t>
      </w:r>
    </w:p>
    <w:p>
      <w:r>
        <w:t>8. Configure Tailwind in tailwind.config.js</w:t>
      </w:r>
    </w:p>
    <w:p>
      <w:r>
        <w:t>9. Create Firebase config file with provided config</w:t>
      </w:r>
    </w:p>
    <w:p>
      <w:r>
        <w:t>10. npm run dev</w:t>
      </w:r>
    </w:p>
    <w:p>
      <w:pPr>
        <w:pStyle w:val="Heading1"/>
      </w:pPr>
      <w:r>
        <w:t>FIREBASE SECURITY RULES</w:t>
      </w:r>
    </w:p>
    <w:p>
      <w:r>
        <w:t>Go to Firebase Console → Firestore Database → Rules tab, paste:</w:t>
      </w:r>
    </w:p>
    <w:p>
      <w:pPr>
        <w:pStyle w:val="Quote"/>
      </w:pPr>
      <w:r>
        <w:t>rules_version = '2';</w:t>
        <w:br/>
        <w:t>service cloud.firestore {</w:t>
        <w:br/>
        <w:t xml:space="preserve">  match /databases/{database}/documents {</w:t>
        <w:br/>
        <w:t xml:space="preserve">    match /{document=**} {</w:t>
        <w:br/>
        <w:t xml:space="preserve">      allow read, write: if true;</w:t>
        <w:br/>
        <w:t xml:space="preserve">    }</w:t>
        <w:br/>
        <w:t xml:space="preserve">  }</w:t>
        <w:br/>
        <w:t>}</w:t>
      </w:r>
    </w:p>
    <w:p>
      <w:r>
        <w:t>Click "Publish"</w:t>
      </w:r>
    </w:p>
    <w:p/>
    <w:p>
      <w:r>
        <w:t>NOTE: These are permissive rules for development. For production with multiple users, consider adding authentication and stricter rules.</w:t>
      </w:r>
    </w:p>
    <w:p>
      <w:pPr>
        <w:pStyle w:val="Heading1"/>
      </w:pPr>
      <w:r>
        <w:t>IMPLEMENTATION GUIDE</w:t>
      </w:r>
    </w:p>
    <w:p>
      <w:pPr>
        <w:pStyle w:val="Heading2"/>
      </w:pPr>
      <w:r>
        <w:t>Phase 1: Basic Setup</w:t>
      </w:r>
    </w:p>
    <w:p>
      <w:pPr>
        <w:pStyle w:val="ListBullet"/>
      </w:pPr>
      <w:r>
        <w:t>✓ Set up project structure</w:t>
      </w:r>
    </w:p>
    <w:p>
      <w:pPr>
        <w:pStyle w:val="ListBullet"/>
      </w:pPr>
      <w:r>
        <w:t>✓ Configure Firebase</w:t>
      </w:r>
    </w:p>
    <w:p>
      <w:pPr>
        <w:pStyle w:val="ListBullet"/>
      </w:pPr>
      <w:r>
        <w:t>✓ Set up routing</w:t>
      </w:r>
    </w:p>
    <w:p>
      <w:pPr>
        <w:pStyle w:val="ListBullet"/>
      </w:pPr>
      <w:r>
        <w:t>✓ Create layout</w:t>
      </w:r>
    </w:p>
    <w:p>
      <w:pPr>
        <w:pStyle w:val="ListBullet"/>
      </w:pPr>
      <w:r>
        <w:t>✓ Install all libraries</w:t>
      </w:r>
    </w:p>
    <w:p>
      <w:pPr>
        <w:pStyle w:val="Heading2"/>
      </w:pPr>
      <w:r>
        <w:t>Phase 2: Customer Management</w:t>
      </w:r>
    </w:p>
    <w:p>
      <w:pPr>
        <w:pStyle w:val="ListBullet"/>
      </w:pPr>
      <w:r>
        <w:t>✓ Create Customer service</w:t>
      </w:r>
    </w:p>
    <w:p>
      <w:pPr>
        <w:pStyle w:val="ListBullet"/>
      </w:pPr>
      <w:r>
        <w:t>✓ Build Customer pages</w:t>
      </w:r>
    </w:p>
    <w:p>
      <w:pPr>
        <w:pStyle w:val="ListBullet"/>
      </w:pPr>
      <w:r>
        <w:t>✓ Add search</w:t>
      </w:r>
    </w:p>
    <w:p>
      <w:pPr>
        <w:pStyle w:val="ListBullet"/>
      </w:pPr>
      <w:r>
        <w:t>✓ Implement CRUD</w:t>
      </w:r>
    </w:p>
    <w:p>
      <w:pPr>
        <w:pStyle w:val="Heading2"/>
      </w:pPr>
      <w:r>
        <w:t>Phase 3: Loan Management</w:t>
      </w:r>
    </w:p>
    <w:p>
      <w:pPr>
        <w:pStyle w:val="ListBullet"/>
      </w:pPr>
      <w:r>
        <w:t>✓ Create Loan service</w:t>
      </w:r>
    </w:p>
    <w:p>
      <w:pPr>
        <w:pStyle w:val="ListBullet"/>
      </w:pPr>
      <w:r>
        <w:t>✓ Build Loan pages</w:t>
      </w:r>
    </w:p>
    <w:p>
      <w:pPr>
        <w:pStyle w:val="ListBullet"/>
      </w:pPr>
      <w:r>
        <w:t>✓ Implement calculations</w:t>
      </w:r>
    </w:p>
    <w:p>
      <w:pPr>
        <w:pStyle w:val="ListBullet"/>
      </w:pPr>
      <w:r>
        <w:t>✓ Add progress bars</w:t>
      </w:r>
    </w:p>
    <w:p>
      <w:pPr>
        <w:pStyle w:val="Heading2"/>
      </w:pPr>
      <w:r>
        <w:t>Phase 4: Payment Tracking</w:t>
      </w:r>
    </w:p>
    <w:p>
      <w:pPr>
        <w:pStyle w:val="ListBullet"/>
      </w:pPr>
      <w:r>
        <w:t>✓ Create Payment service</w:t>
      </w:r>
    </w:p>
    <w:p>
      <w:pPr>
        <w:pStyle w:val="ListBullet"/>
      </w:pPr>
      <w:r>
        <w:t>✓ Build Payment modal</w:t>
      </w:r>
    </w:p>
    <w:p>
      <w:pPr>
        <w:pStyle w:val="ListBullet"/>
      </w:pPr>
      <w:r>
        <w:t>✓ Add date picker</w:t>
      </w:r>
    </w:p>
    <w:p>
      <w:pPr>
        <w:pStyle w:val="ListBullet"/>
      </w:pPr>
      <w:r>
        <w:t>✓ Real-time updates</w:t>
      </w:r>
    </w:p>
    <w:p>
      <w:pPr>
        <w:pStyle w:val="Heading2"/>
      </w:pPr>
      <w:r>
        <w:t>Phase 5: WhatsApp Integration</w:t>
      </w:r>
    </w:p>
    <w:p>
      <w:pPr>
        <w:pStyle w:val="ListBullet"/>
      </w:pPr>
      <w:r>
        <w:t>✓ Create link generator</w:t>
      </w:r>
    </w:p>
    <w:p>
      <w:pPr>
        <w:pStyle w:val="ListBullet"/>
      </w:pPr>
      <w:r>
        <w:t>✓ Add WhatsApp buttons</w:t>
      </w:r>
    </w:p>
    <w:p>
      <w:pPr>
        <w:pStyle w:val="ListBullet"/>
      </w:pPr>
      <w:r>
        <w:t>✓ Test message format</w:t>
      </w:r>
    </w:p>
    <w:p>
      <w:pPr>
        <w:pStyle w:val="Heading2"/>
      </w:pPr>
      <w:r>
        <w:t>Phase 6: Export Features (NEW)</w:t>
      </w:r>
    </w:p>
    <w:p>
      <w:pPr>
        <w:pStyle w:val="ListBullet"/>
      </w:pPr>
      <w:r>
        <w:t>✓ Implement Excel export</w:t>
      </w:r>
    </w:p>
    <w:p>
      <w:pPr>
        <w:pStyle w:val="ListBullet"/>
      </w:pPr>
      <w:r>
        <w:t>✓ Implement PDF export</w:t>
      </w:r>
    </w:p>
    <w:p>
      <w:pPr>
        <w:pStyle w:val="ListBullet"/>
      </w:pPr>
      <w:r>
        <w:t>✓ Add Reports page</w:t>
      </w:r>
    </w:p>
    <w:p>
      <w:pPr>
        <w:pStyle w:val="ListBullet"/>
      </w:pPr>
      <w:r>
        <w:t>✓ Date range filters</w:t>
      </w:r>
    </w:p>
    <w:p>
      <w:pPr>
        <w:pStyle w:val="Heading2"/>
      </w:pPr>
      <w:r>
        <w:t>Phase 7: Backup &amp; Restore (NEW)</w:t>
      </w:r>
    </w:p>
    <w:p>
      <w:pPr>
        <w:pStyle w:val="ListBullet"/>
      </w:pPr>
      <w:r>
        <w:t>✓ Create backup function</w:t>
      </w:r>
    </w:p>
    <w:p>
      <w:pPr>
        <w:pStyle w:val="ListBullet"/>
      </w:pPr>
      <w:r>
        <w:t>✓ Create restore function</w:t>
      </w:r>
    </w:p>
    <w:p>
      <w:pPr>
        <w:pStyle w:val="ListBullet"/>
      </w:pPr>
      <w:r>
        <w:t>✓ Add settings page</w:t>
      </w:r>
    </w:p>
    <w:p>
      <w:pPr>
        <w:pStyle w:val="ListBullet"/>
      </w:pPr>
      <w:r>
        <w:t>✓ Test data integrity</w:t>
      </w:r>
    </w:p>
    <w:p>
      <w:pPr>
        <w:pStyle w:val="Heading2"/>
      </w:pPr>
      <w:r>
        <w:t>Phase 8: Real-time Features (NEW)</w:t>
      </w:r>
    </w:p>
    <w:p>
      <w:pPr>
        <w:pStyle w:val="ListBullet"/>
      </w:pPr>
      <w:r>
        <w:t>✓ Set up Firebase listeners</w:t>
      </w:r>
    </w:p>
    <w:p>
      <w:pPr>
        <w:pStyle w:val="ListBullet"/>
      </w:pPr>
      <w:r>
        <w:t>✓ Implement auto-refresh</w:t>
      </w:r>
    </w:p>
    <w:p>
      <w:pPr>
        <w:pStyle w:val="ListBullet"/>
      </w:pPr>
      <w:r>
        <w:t>✓ Test multi-user sync</w:t>
      </w:r>
    </w:p>
    <w:p>
      <w:pPr>
        <w:pStyle w:val="ListBullet"/>
      </w:pPr>
      <w:r>
        <w:t>✓ Add toggle setting</w:t>
      </w:r>
    </w:p>
    <w:p>
      <w:pPr>
        <w:pStyle w:val="Heading2"/>
      </w:pPr>
      <w:r>
        <w:t>Phase 9: Polish &amp; Testing</w:t>
      </w:r>
    </w:p>
    <w:p>
      <w:pPr>
        <w:pStyle w:val="ListBullet"/>
      </w:pPr>
      <w:r>
        <w:t>✓ Responsive testing</w:t>
      </w:r>
    </w:p>
    <w:p>
      <w:pPr>
        <w:pStyle w:val="ListBullet"/>
      </w:pPr>
      <w:r>
        <w:t>✓ Validation</w:t>
      </w:r>
    </w:p>
    <w:p>
      <w:pPr>
        <w:pStyle w:val="ListBullet"/>
      </w:pPr>
      <w:r>
        <w:t>✓ Error handling</w:t>
      </w:r>
    </w:p>
    <w:p>
      <w:pPr>
        <w:pStyle w:val="ListBullet"/>
      </w:pPr>
      <w:r>
        <w:t>✓ Cross-browser test</w:t>
      </w:r>
    </w:p>
    <w:p>
      <w:pPr>
        <w:pStyle w:val="ListBullet"/>
      </w:pPr>
      <w:r>
        <w:t>✓ Multi-user test</w:t>
      </w:r>
    </w:p>
    <w:p>
      <w:pPr>
        <w:pStyle w:val="Heading2"/>
      </w:pPr>
      <w:r>
        <w:t>Phase 10: Deployment</w:t>
      </w:r>
    </w:p>
    <w:p>
      <w:pPr>
        <w:pStyle w:val="ListBullet"/>
      </w:pPr>
      <w:r>
        <w:t>✓ Build production version</w:t>
      </w:r>
    </w:p>
    <w:p>
      <w:pPr>
        <w:pStyle w:val="ListBullet"/>
      </w:pPr>
      <w:r>
        <w:t>✓ Deploy to Vercel/Netlify</w:t>
      </w:r>
    </w:p>
    <w:p>
      <w:pPr>
        <w:pStyle w:val="ListBullet"/>
      </w:pPr>
      <w:r>
        <w:t>✓ Test live version</w:t>
      </w:r>
    </w:p>
    <w:p>
      <w:pPr>
        <w:pStyle w:val="ListBullet"/>
      </w:pPr>
      <w:r>
        <w:t>✓ Share with users</w:t>
      </w:r>
    </w:p>
    <w:p>
      <w:pPr>
        <w:pStyle w:val="Heading1"/>
      </w:pPr>
      <w:r>
        <w:t>EXAMPLE WORKFLOW WITH NEW FEATURES</w:t>
      </w:r>
    </w:p>
    <w:p>
      <w:pPr>
        <w:pStyle w:val="ListNumber"/>
      </w:pPr>
      <w:r>
        <w:t>User opens app → Dashboard shows summary</w:t>
      </w:r>
    </w:p>
    <w:p>
      <w:pPr>
        <w:pStyle w:val="ListNumber"/>
      </w:pPr>
      <w:r>
        <w:t>Clicks "Add Customer" → Creates "Rajesh Kumar"</w:t>
      </w:r>
    </w:p>
    <w:p>
      <w:pPr>
        <w:pStyle w:val="ListNumber"/>
      </w:pPr>
      <w:r>
        <w:t>Creates loan: ₹10,000, ₹1,000/week</w:t>
      </w:r>
    </w:p>
    <w:p>
      <w:pPr>
        <w:pStyle w:val="ListNumber"/>
      </w:pPr>
      <w:r>
        <w:t>Week 1: Records payment ₹1,000 → Auto-syncs to all devices</w:t>
      </w:r>
    </w:p>
    <w:p>
      <w:pPr>
        <w:pStyle w:val="ListNumber"/>
      </w:pPr>
      <w:r>
        <w:t>Clicks WhatsApp button → Sends confirmation to customer</w:t>
      </w:r>
    </w:p>
    <w:p>
      <w:pPr>
        <w:pStyle w:val="ListNumber"/>
      </w:pPr>
      <w:r>
        <w:t>Week 2: Partner records payment ₹2,000 on their phone → You see update instantly</w:t>
      </w:r>
    </w:p>
    <w:p>
      <w:pPr>
        <w:pStyle w:val="ListNumber"/>
      </w:pPr>
      <w:r>
        <w:t>End of week: Navigate to Reports → Select "This Week" → Export to Excel</w:t>
      </w:r>
    </w:p>
    <w:p>
      <w:pPr>
        <w:pStyle w:val="ListNumber"/>
      </w:pPr>
      <w:r>
        <w:t>Downloads report: Shows all 3 payments with customer names, amounts, dates</w:t>
      </w:r>
    </w:p>
    <w:p>
      <w:pPr>
        <w:pStyle w:val="ListNumber"/>
      </w:pPr>
      <w:r>
        <w:t>Month end: Export PDF report for records → Professional formatted document</w:t>
      </w:r>
    </w:p>
    <w:p>
      <w:pPr>
        <w:pStyle w:val="ListNumber"/>
      </w:pPr>
      <w:r>
        <w:t>Before closing month: Click "Backup Database" → Downloads JSON file</w:t>
      </w:r>
    </w:p>
    <w:p>
      <w:pPr>
        <w:pStyle w:val="ListNumber"/>
      </w:pPr>
      <w:r>
        <w:t>After 5 weeks: Customer wants top-up → Close old loan → Create new ₹15,000 loan</w:t>
      </w:r>
    </w:p>
    <w:p>
      <w:pPr>
        <w:pStyle w:val="Heading1"/>
      </w:pPr>
      <w:r>
        <w:t>MULTI-USER USAGE SCENARIOS</w:t>
      </w:r>
    </w:p>
    <w:p>
      <w:pPr>
        <w:pStyle w:val="Heading2"/>
      </w:pPr>
      <w:r>
        <w:t>Scenario 1: Office + Field Staff</w:t>
      </w:r>
    </w:p>
    <w:p>
      <w:r>
        <w:t>You in office add new customer → Field staff see immediately on mobile → Record payment → You see update in office</w:t>
      </w:r>
    </w:p>
    <w:p>
      <w:pPr>
        <w:pStyle w:val="Heading2"/>
      </w:pPr>
      <w:r>
        <w:t>Scenario 2: Multiple Branches</w:t>
      </w:r>
    </w:p>
    <w:p>
      <w:r>
        <w:t>Branch A records morning collections → Branch B sees updated dashboard → Both export their own reports</w:t>
      </w:r>
    </w:p>
    <w:p>
      <w:pPr>
        <w:pStyle w:val="Heading2"/>
      </w:pPr>
      <w:r>
        <w:t>Scenario 3: Partner Collaboration</w:t>
      </w:r>
    </w:p>
    <w:p>
      <w:r>
        <w:t>Partner 1 handles customers A-M → Partner 2 handles N-Z → Both access same database → No data conflicts</w:t>
      </w:r>
    </w:p>
    <w:p>
      <w:pPr>
        <w:pStyle w:val="Heading2"/>
      </w:pPr>
      <w:r>
        <w:t>Scenario 4: Backup Safety</w:t>
      </w:r>
    </w:p>
    <w:p>
      <w:r>
        <w:t>Weekly auto-backup enabled → Every Sunday creates backup → Store in Google Drive → Safe from data loss</w:t>
      </w:r>
    </w:p>
    <w:p>
      <w:pPr>
        <w:pStyle w:val="Heading1"/>
      </w:pPr>
      <w:r>
        <w:t>DEPLOYMENT GUIDE</w:t>
      </w:r>
    </w:p>
    <w:p>
      <w:pPr>
        <w:pStyle w:val="Heading2"/>
      </w:pPr>
      <w:r>
        <w:t>Deploy to Vercel (Recommended):</w:t>
      </w:r>
    </w:p>
    <w:p>
      <w:pPr>
        <w:pStyle w:val="ListNumber"/>
      </w:pPr>
      <w:r>
        <w:t>Push code to GitHub repository</w:t>
      </w:r>
    </w:p>
    <w:p>
      <w:pPr>
        <w:pStyle w:val="ListNumber"/>
      </w:pPr>
      <w:r>
        <w:t>Go to vercel.com and sign in with GitHub</w:t>
      </w:r>
    </w:p>
    <w:p>
      <w:pPr>
        <w:pStyle w:val="ListNumber"/>
      </w:pPr>
      <w:r>
        <w:t>Click "New Project"</w:t>
      </w:r>
    </w:p>
    <w:p>
      <w:pPr>
        <w:pStyle w:val="ListNumber"/>
      </w:pPr>
      <w:r>
        <w:t>Import your GitHub repository</w:t>
      </w:r>
    </w:p>
    <w:p>
      <w:pPr>
        <w:pStyle w:val="ListNumber"/>
      </w:pPr>
      <w:r>
        <w:t>Framework Preset: Vite</w:t>
      </w:r>
    </w:p>
    <w:p>
      <w:pPr>
        <w:pStyle w:val="ListNumber"/>
      </w:pPr>
      <w:r>
        <w:t>Build Command: npm run build</w:t>
      </w:r>
    </w:p>
    <w:p>
      <w:pPr>
        <w:pStyle w:val="ListNumber"/>
      </w:pPr>
      <w:r>
        <w:t>Output Directory: dist</w:t>
      </w:r>
    </w:p>
    <w:p>
      <w:pPr>
        <w:pStyle w:val="ListNumber"/>
      </w:pPr>
      <w:r>
        <w:t>Click "Deploy"</w:t>
      </w:r>
    </w:p>
    <w:p>
      <w:pPr>
        <w:pStyle w:val="ListNumber"/>
      </w:pPr>
      <w:r>
        <w:t>Wait 2-3 minutes</w:t>
      </w:r>
    </w:p>
    <w:p>
      <w:pPr>
        <w:pStyle w:val="ListNumber"/>
      </w:pPr>
      <w:r>
        <w:t>Done! Get your live URL (e.g., finance-tracker.vercel.app)</w:t>
      </w:r>
    </w:p>
    <w:p>
      <w:pPr>
        <w:pStyle w:val="ListNumber"/>
      </w:pPr>
      <w:r>
        <w:t>Share URL with your team members</w:t>
      </w:r>
    </w:p>
    <w:p/>
    <w:p>
      <w:r>
        <w:t>After deployment:</w:t>
      </w:r>
    </w:p>
    <w:p>
      <w:r>
        <w:t>• Test all features on live site</w:t>
      </w:r>
    </w:p>
    <w:p>
      <w:r>
        <w:t>• Test WhatsApp links from mobile</w:t>
      </w:r>
    </w:p>
    <w:p>
      <w:r>
        <w:t>• Test multi-user access (open in 2 browsers)</w:t>
      </w:r>
    </w:p>
    <w:p>
      <w:r>
        <w:t>• Test export features (Excel, PDF, Backup)</w:t>
      </w:r>
    </w:p>
    <w:p>
      <w:r>
        <w:t>• Verify Firebase connection</w:t>
      </w:r>
    </w:p>
    <w:p>
      <w:r>
        <w:t>• Share URL with team</w:t>
      </w:r>
    </w:p>
    <w:p>
      <w:r>
        <w:br w:type="page"/>
      </w:r>
    </w:p>
    <w:p>
      <w:pPr>
        <w:pStyle w:val="Heading1"/>
      </w:pPr>
      <w:r>
        <w:t>COMPREHENSIVE TESTING CHECKLIST</w:t>
      </w:r>
    </w:p>
    <w:p>
      <w:pPr>
        <w:pStyle w:val="Heading2"/>
      </w:pPr>
      <w:r>
        <w:t>Functionality Testing:</w:t>
      </w:r>
    </w:p>
    <w:p>
      <w:pPr>
        <w:pStyle w:val="ListBullet"/>
      </w:pPr>
      <w:r>
        <w:t>☐ Create customer with valid/invalid data</w:t>
      </w:r>
    </w:p>
    <w:p>
      <w:pPr>
        <w:pStyle w:val="ListBullet"/>
      </w:pPr>
      <w:r>
        <w:t>☐ Create loan and record payments</w:t>
      </w:r>
    </w:p>
    <w:p>
      <w:pPr>
        <w:pStyle w:val="ListBullet"/>
      </w:pPr>
      <w:r>
        <w:t>☐ Test advance payments (multiple weeks)</w:t>
      </w:r>
    </w:p>
    <w:p>
      <w:pPr>
        <w:pStyle w:val="ListBullet"/>
      </w:pPr>
      <w:r>
        <w:t>☐ Test WhatsApp link generation and message</w:t>
      </w:r>
    </w:p>
    <w:p>
      <w:pPr>
        <w:pStyle w:val="ListBullet"/>
      </w:pPr>
      <w:r>
        <w:t>☐ Test loan top-up feature</w:t>
      </w:r>
    </w:p>
    <w:p>
      <w:pPr>
        <w:pStyle w:val="ListBullet"/>
      </w:pPr>
      <w:r>
        <w:t>☐ Search customers by name/phone</w:t>
      </w:r>
    </w:p>
    <w:p>
      <w:pPr>
        <w:pStyle w:val="ListBullet"/>
      </w:pPr>
      <w:r>
        <w:t>☐ Export to Excel - verify data accuracy</w:t>
      </w:r>
    </w:p>
    <w:p>
      <w:pPr>
        <w:pStyle w:val="ListBullet"/>
      </w:pPr>
      <w:r>
        <w:t>☐ Export to PDF - check formatting</w:t>
      </w:r>
    </w:p>
    <w:p>
      <w:pPr>
        <w:pStyle w:val="ListBullet"/>
      </w:pPr>
      <w:r>
        <w:t>☐ Backup database - download and verify JSON</w:t>
      </w:r>
    </w:p>
    <w:p>
      <w:pPr>
        <w:pStyle w:val="ListBullet"/>
      </w:pPr>
      <w:r>
        <w:t>☐ Restore from backup - verify data restored</w:t>
      </w:r>
    </w:p>
    <w:p>
      <w:pPr>
        <w:pStyle w:val="ListBullet"/>
      </w:pPr>
      <w:r>
        <w:t>☐ Test date range filters</w:t>
      </w:r>
    </w:p>
    <w:p>
      <w:pPr>
        <w:pStyle w:val="ListBullet"/>
      </w:pPr>
      <w:r>
        <w:t>☐ View summary reports</w:t>
      </w:r>
    </w:p>
    <w:p>
      <w:pPr>
        <w:pStyle w:val="Heading2"/>
      </w:pPr>
      <w:r>
        <w:t>Multi-User Testing:</w:t>
      </w:r>
    </w:p>
    <w:p>
      <w:pPr>
        <w:pStyle w:val="ListBullet"/>
      </w:pPr>
      <w:r>
        <w:t>☐ Open app in 2 browsers/devices simultaneously</w:t>
      </w:r>
    </w:p>
    <w:p>
      <w:pPr>
        <w:pStyle w:val="ListBullet"/>
      </w:pPr>
      <w:r>
        <w:t>☐ Add payment in Browser 1 → Check if appears in Browser 2</w:t>
      </w:r>
    </w:p>
    <w:p>
      <w:pPr>
        <w:pStyle w:val="ListBullet"/>
      </w:pPr>
      <w:r>
        <w:t>☐ Enable auto-refresh → Verify automatic updates</w:t>
      </w:r>
    </w:p>
    <w:p>
      <w:pPr>
        <w:pStyle w:val="ListBullet"/>
      </w:pPr>
      <w:r>
        <w:t>☐ Disable auto-refresh → Verify manual refresh needed</w:t>
      </w:r>
    </w:p>
    <w:p>
      <w:pPr>
        <w:pStyle w:val="ListBullet"/>
      </w:pPr>
      <w:r>
        <w:t>☐ Test concurrent updates (both users add payment at same time)</w:t>
      </w:r>
    </w:p>
    <w:p>
      <w:pPr>
        <w:pStyle w:val="ListBullet"/>
      </w:pPr>
      <w:r>
        <w:t>☐ Verify no data loss or conflicts</w:t>
      </w:r>
    </w:p>
    <w:p>
      <w:pPr>
        <w:pStyle w:val="ListBullet"/>
      </w:pPr>
      <w:r>
        <w:t>☐ 100+ simultaneous users test (optional, using Firebase console)</w:t>
      </w:r>
    </w:p>
    <w:p>
      <w:pPr>
        <w:pStyle w:val="Heading2"/>
      </w:pPr>
      <w:r>
        <w:t>Export Testing:</w:t>
      </w:r>
    </w:p>
    <w:p>
      <w:pPr>
        <w:pStyle w:val="ListBullet"/>
      </w:pPr>
      <w:r>
        <w:t>☐ Export Excel with This Week data</w:t>
      </w:r>
    </w:p>
    <w:p>
      <w:pPr>
        <w:pStyle w:val="ListBullet"/>
      </w:pPr>
      <w:r>
        <w:t>☐ Export Excel with This Month data</w:t>
      </w:r>
    </w:p>
    <w:p>
      <w:pPr>
        <w:pStyle w:val="ListBullet"/>
      </w:pPr>
      <w:r>
        <w:t>☐ Export Excel with Custom date range</w:t>
      </w:r>
    </w:p>
    <w:p>
      <w:pPr>
        <w:pStyle w:val="ListBullet"/>
      </w:pPr>
      <w:r>
        <w:t>☐ Verify Excel has correct columns and data</w:t>
      </w:r>
    </w:p>
    <w:p>
      <w:pPr>
        <w:pStyle w:val="ListBullet"/>
      </w:pPr>
      <w:r>
        <w:t>☐ Open Excel file in Microsoft Excel/Google Sheets</w:t>
      </w:r>
    </w:p>
    <w:p>
      <w:pPr>
        <w:pStyle w:val="ListBullet"/>
      </w:pPr>
      <w:r>
        <w:t>☐ Export PDF with summary report</w:t>
      </w:r>
    </w:p>
    <w:p>
      <w:pPr>
        <w:pStyle w:val="ListBullet"/>
      </w:pPr>
      <w:r>
        <w:t>☐ Verify PDF formatting and page breaks</w:t>
      </w:r>
    </w:p>
    <w:p>
      <w:pPr>
        <w:pStyle w:val="ListBullet"/>
      </w:pPr>
      <w:r>
        <w:t>☐ Test backup - download JSON file</w:t>
      </w:r>
    </w:p>
    <w:p>
      <w:pPr>
        <w:pStyle w:val="ListBullet"/>
      </w:pPr>
      <w:r>
        <w:t>☐ Verify backup contains all data</w:t>
      </w:r>
    </w:p>
    <w:p>
      <w:pPr>
        <w:pStyle w:val="ListBullet"/>
      </w:pPr>
      <w:r>
        <w:t>☐ Test restore - upload backup file</w:t>
      </w:r>
    </w:p>
    <w:p>
      <w:pPr>
        <w:pStyle w:val="ListBullet"/>
      </w:pPr>
      <w:r>
        <w:t>☐ Verify all data restored correctly</w:t>
      </w:r>
    </w:p>
    <w:p>
      <w:pPr>
        <w:pStyle w:val="Heading2"/>
      </w:pPr>
      <w:r>
        <w:t>Mobile Testing:</w:t>
      </w:r>
    </w:p>
    <w:p>
      <w:pPr>
        <w:pStyle w:val="ListBullet"/>
      </w:pPr>
      <w:r>
        <w:t>☐ Test on iPhone Safari</w:t>
      </w:r>
    </w:p>
    <w:p>
      <w:pPr>
        <w:pStyle w:val="ListBullet"/>
      </w:pPr>
      <w:r>
        <w:t>☐ Test on Android Chrome</w:t>
      </w:r>
    </w:p>
    <w:p>
      <w:pPr>
        <w:pStyle w:val="ListBullet"/>
      </w:pPr>
      <w:r>
        <w:t>☐ Test touch interactions and gestures</w:t>
      </w:r>
    </w:p>
    <w:p>
      <w:pPr>
        <w:pStyle w:val="ListBullet"/>
      </w:pPr>
      <w:r>
        <w:t>☐ Test form inputs with mobile keyboard</w:t>
      </w:r>
    </w:p>
    <w:p>
      <w:pPr>
        <w:pStyle w:val="ListBullet"/>
      </w:pPr>
      <w:r>
        <w:t>☐ Test WhatsApp link on actual mobile device</w:t>
      </w:r>
    </w:p>
    <w:p>
      <w:pPr>
        <w:pStyle w:val="ListBullet"/>
      </w:pPr>
      <w:r>
        <w:t>☐ Verify responsive layouts on small screens</w:t>
      </w:r>
    </w:p>
    <w:p>
      <w:pPr>
        <w:pStyle w:val="ListBullet"/>
      </w:pPr>
      <w:r>
        <w:t>☐ Test date picker on mobile</w:t>
      </w:r>
    </w:p>
    <w:p>
      <w:pPr>
        <w:pStyle w:val="ListBullet"/>
      </w:pPr>
      <w:r>
        <w:t>☐ Test export downloads on mobile</w:t>
      </w:r>
    </w:p>
    <w:p>
      <w:pPr>
        <w:pStyle w:val="ListBullet"/>
      </w:pPr>
      <w:r>
        <w:t>☐ Verify real-time updates on mobile</w:t>
      </w:r>
    </w:p>
    <w:p>
      <w:pPr>
        <w:pStyle w:val="Heading1"/>
      </w:pPr>
      <w:r>
        <w:t>COMMON ISSUES &amp; SOLUTIONS</w:t>
      </w:r>
    </w:p>
    <w:p>
      <w:pPr>
        <w:pStyle w:val="Heading2"/>
      </w:pPr>
      <w:r>
        <w:t>Firebase Permission Denied</w:t>
      </w:r>
    </w:p>
    <w:p>
      <w:r>
        <w:t>Solution: Check Firestore rules allow read/write. Verify rules are published.</w:t>
      </w:r>
    </w:p>
    <w:p>
      <w:pPr>
        <w:pStyle w:val="Heading2"/>
      </w:pPr>
      <w:r>
        <w:t>WhatsApp Link Not Opening</w:t>
      </w:r>
    </w:p>
    <w:p>
      <w:r>
        <w:t>Solution: Ensure phone number has no spaces. Format: https://wa.me/91XXXXXXXXXX</w:t>
      </w:r>
    </w:p>
    <w:p>
      <w:pPr>
        <w:pStyle w:val="Heading2"/>
      </w:pPr>
      <w:r>
        <w:t>Excel Export Not Working</w:t>
      </w:r>
    </w:p>
    <w:p>
      <w:r>
        <w:t>Solution: Install xlsx library: npm install xlsx. Check browser allows downloads.</w:t>
      </w:r>
    </w:p>
    <w:p>
      <w:pPr>
        <w:pStyle w:val="Heading2"/>
      </w:pPr>
      <w:r>
        <w:t>PDF Export Shows Errors</w:t>
      </w:r>
    </w:p>
    <w:p>
      <w:r>
        <w:t>Solution: Install jsPDF: npm install jspdf jspdf-autotable. Check data format.</w:t>
      </w:r>
    </w:p>
    <w:p>
      <w:pPr>
        <w:pStyle w:val="Heading2"/>
      </w:pPr>
      <w:r>
        <w:t>Auto-refresh Not Working</w:t>
      </w:r>
    </w:p>
    <w:p>
      <w:r>
        <w:t>Solution: Verify Firebase listeners set up correctly. Check if feature enabled in settings.</w:t>
      </w:r>
    </w:p>
    <w:p>
      <w:pPr>
        <w:pStyle w:val="Heading2"/>
      </w:pPr>
      <w:r>
        <w:t>Multiple Users See Delays</w:t>
      </w:r>
    </w:p>
    <w:p>
      <w:r>
        <w:t>Solution: Check internet connection. Verify Firebase project has free quota available.</w:t>
      </w:r>
    </w:p>
    <w:p>
      <w:pPr>
        <w:pStyle w:val="Heading2"/>
      </w:pPr>
      <w:r>
        <w:t>Backup File Too Large</w:t>
      </w:r>
    </w:p>
    <w:p>
      <w:r>
        <w:t>Solution: Consider monthly backups. Clear old closed loans. Optimize data structure.</w:t>
      </w:r>
    </w:p>
    <w:p>
      <w:pPr>
        <w:pStyle w:val="Heading2"/>
      </w:pPr>
      <w:r>
        <w:t>Restore Fails</w:t>
      </w:r>
    </w:p>
    <w:p>
      <w:r>
        <w:t>Solution: Verify JSON file format. Check Firebase write permissions. Try smaller dataset.</w:t>
      </w:r>
    </w:p>
    <w:p>
      <w:pPr>
        <w:pStyle w:val="Heading2"/>
      </w:pPr>
      <w:r>
        <w:t>Date Showing Wrong Format</w:t>
      </w:r>
    </w:p>
    <w:p>
      <w:r>
        <w:t>Solution: Use date-fns format() consistently. Check timezone settings.</w:t>
      </w:r>
    </w:p>
    <w:p>
      <w:pPr>
        <w:pStyle w:val="Heading2"/>
      </w:pPr>
      <w:r>
        <w:t>Export Downloads Not Working on Mobile</w:t>
      </w:r>
    </w:p>
    <w:p>
      <w:r>
        <w:t>Solution: Some mobile browsers block downloads. Try desktop or use "Save to Drive" option.</w:t>
      </w:r>
    </w:p>
    <w:p>
      <w:r>
        <w:br w:type="page"/>
      </w:r>
    </w:p>
    <w:p>
      <w:pPr>
        <w:pStyle w:val="Heading1"/>
      </w:pPr>
      <w:r>
        <w:t>❓ FREQUENTLY ASKED QUESTIONS</w:t>
      </w:r>
    </w:p>
    <w:p>
      <w:pPr>
        <w:pStyle w:val="Heading2"/>
      </w:pPr>
      <w:r>
        <w:t>Is this really 100% free?</w:t>
      </w:r>
    </w:p>
    <w:p>
      <w:r>
        <w:t>Yes! Firebase free tier, Vercel free hosting, WhatsApp click-to-send - all free. No hidden costs.</w:t>
      </w:r>
    </w:p>
    <w:p>
      <w:pPr>
        <w:pStyle w:val="Heading2"/>
      </w:pPr>
      <w:r>
        <w:t>How many users can access simultaneously?</w:t>
      </w:r>
    </w:p>
    <w:p>
      <w:r>
        <w:t>Firebase free tier supports 100+ simultaneous users easily. More than enough for small business.</w:t>
      </w:r>
    </w:p>
    <w:p>
      <w:pPr>
        <w:pStyle w:val="Heading2"/>
      </w:pPr>
      <w:r>
        <w:t>Will my data be lost?</w:t>
      </w:r>
    </w:p>
    <w:p>
      <w:r>
        <w:t>No. Data stored in Firebase cloud with automatic backups. Plus you can create manual backups anytime.</w:t>
      </w:r>
    </w:p>
    <w:p>
      <w:pPr>
        <w:pStyle w:val="Heading2"/>
      </w:pPr>
      <w:r>
        <w:t>Can I use this on my phone?</w:t>
      </w:r>
    </w:p>
    <w:p>
      <w:r>
        <w:t>Yes! Responsive design works perfectly on mobile. You can install it as PWA app on home screen.</w:t>
      </w:r>
    </w:p>
    <w:p>
      <w:pPr>
        <w:pStyle w:val="Heading2"/>
      </w:pPr>
      <w:r>
        <w:t>How do I get Excel reports?</w:t>
      </w:r>
    </w:p>
    <w:p>
      <w:r>
        <w:t>Go to Reports page → Select date range → Click "Export Excel" → File downloads automatically.</w:t>
      </w:r>
    </w:p>
    <w:p>
      <w:pPr>
        <w:pStyle w:val="Heading2"/>
      </w:pPr>
      <w:r>
        <w:t>What if I exceed Firebase free limits?</w:t>
      </w:r>
    </w:p>
    <w:p>
      <w:r>
        <w:t>Very unlikely for small business. If you do, Firebase will notify you and you can upgrade (starts ₹500/month).</w:t>
      </w:r>
    </w:p>
    <w:p>
      <w:pPr>
        <w:pStyle w:val="Heading2"/>
      </w:pPr>
      <w:r>
        <w:t>Can I customize the app later?</w:t>
      </w:r>
    </w:p>
    <w:p>
      <w:r>
        <w:t>Yes! Code is open and editable. You can add features or modify as needed.</w:t>
      </w:r>
    </w:p>
    <w:p>
      <w:pPr>
        <w:pStyle w:val="Heading2"/>
      </w:pPr>
      <w:r>
        <w:t>Do customers need app to receive messages?</w:t>
      </w:r>
    </w:p>
    <w:p>
      <w:r>
        <w:t>No. WhatsApp messages sent to their regular WhatsApp. They just receive text message.</w:t>
      </w:r>
    </w:p>
    <w:p>
      <w:pPr>
        <w:pStyle w:val="Heading2"/>
      </w:pPr>
      <w:r>
        <w:t>Can I export data for tax purposes?</w:t>
      </w:r>
    </w:p>
    <w:p>
      <w:r>
        <w:t>Yes. Export Excel with all transactions. Use it for accounting and tax filing.</w:t>
      </w:r>
    </w:p>
    <w:p>
      <w:pPr>
        <w:pStyle w:val="Heading2"/>
      </w:pPr>
      <w:r>
        <w:t>What happens if internet goes down?</w:t>
      </w:r>
    </w:p>
    <w:p>
      <w:r>
        <w:t>App needs internet for Firebase. Consider mobile hotspot backup. Data in cloud stays safe.</w:t>
      </w:r>
    </w:p>
    <w:p>
      <w:pPr>
        <w:pStyle w:val="Heading2"/>
      </w:pPr>
      <w:r>
        <w:t>Can I password protect the app?</w:t>
      </w:r>
    </w:p>
    <w:p>
      <w:r>
        <w:t>Not in basic version. You can add Firebase Authentication later for login system.</w:t>
      </w:r>
    </w:p>
    <w:p>
      <w:pPr>
        <w:pStyle w:val="Heading2"/>
      </w:pPr>
      <w:r>
        <w:t>How do I update the app later?</w:t>
      </w:r>
    </w:p>
    <w:p>
      <w:r>
        <w:t>Just update code and push to GitHub. Vercel auto-deploys new version within minutes.</w:t>
      </w:r>
    </w:p>
    <w:p>
      <w:pPr>
        <w:pStyle w:val="Heading1"/>
      </w:pPr>
      <w:r>
        <w:t>🚨 CRITICAL REQUIREMENTS - MUST FOLLOW</w:t>
      </w:r>
    </w:p>
    <w:p>
      <w:r>
        <w:rPr>
          <w:b/>
        </w:rPr>
        <w:t>• ALWAYS track payment date - never skip this field</w:t>
      </w:r>
    </w:p>
    <w:p>
      <w:r>
        <w:rPr>
          <w:b/>
        </w:rPr>
        <w:t>• Mobile-first design - optimize for phone usage first</w:t>
      </w:r>
    </w:p>
    <w:p>
      <w:r>
        <w:rPr>
          <w:b/>
        </w:rPr>
        <w:t>• WhatsApp must work with one click</w:t>
      </w:r>
    </w:p>
    <w:p>
      <w:r>
        <w:rPr>
          <w:b/>
        </w:rPr>
        <w:t>• Show clear balance and weeks remaining everywhere</w:t>
      </w:r>
    </w:p>
    <w:p>
      <w:r>
        <w:rPr>
          <w:b/>
        </w:rPr>
        <w:t>• Handle decimal weeks properly (0.5 weeks = ₹500 when weekly is ₹1000)</w:t>
      </w:r>
    </w:p>
    <w:p>
      <w:r>
        <w:rPr>
          <w:b/>
        </w:rPr>
        <w:t>• Prevent negative balances at all costs</w:t>
      </w:r>
    </w:p>
    <w:p>
      <w:r>
        <w:rPr>
          <w:b/>
        </w:rPr>
        <w:t>• Simple, clean UI - no cluttered screens</w:t>
      </w:r>
    </w:p>
    <w:p>
      <w:r>
        <w:rPr>
          <w:b/>
        </w:rPr>
        <w:t>• Loading states for ALL async operations</w:t>
      </w:r>
    </w:p>
    <w:p>
      <w:r>
        <w:rPr>
          <w:b/>
        </w:rPr>
        <w:t>• Proper error handling with user-friendly messages</w:t>
      </w:r>
    </w:p>
    <w:p>
      <w:r>
        <w:rPr>
          <w:b/>
        </w:rPr>
        <w:t>• Data MUST persist in Firebase cloud</w:t>
      </w:r>
    </w:p>
    <w:p>
      <w:r>
        <w:rPr>
          <w:b/>
        </w:rPr>
        <w:t>• Export features must actually download files</w:t>
      </w:r>
    </w:p>
    <w:p>
      <w:r>
        <w:rPr>
          <w:b/>
        </w:rPr>
        <w:t>• Real-time sync must work across devices</w:t>
      </w:r>
    </w:p>
    <w:p>
      <w:r>
        <w:rPr>
          <w:b/>
        </w:rPr>
        <w:t>• Backup must include ALL collections (customers, loans, payments)</w:t>
      </w:r>
    </w:p>
    <w:p>
      <w:r>
        <w:rPr>
          <w:b/>
        </w:rPr>
        <w:t>• PDF/Excel exports must have correct Indian currency format (₹)</w:t>
      </w:r>
    </w:p>
    <w:p>
      <w:r>
        <w:rPr>
          <w:b/>
        </w:rPr>
        <w:t>• Date format must be DD/MM/YYYY for Indian users</w:t>
      </w:r>
    </w:p>
    <w:p>
      <w:r>
        <w:br w:type="page"/>
      </w:r>
    </w:p>
    <w:p>
      <w:pPr>
        <w:pStyle w:val="Heading1"/>
      </w:pPr>
      <w:r>
        <w:t>🚀 BUILD INSTRUCTIONS FOR VS CODE CLAUDE</w:t>
      </w:r>
    </w:p>
    <w:p>
      <w:r>
        <w:t>When you paste this document content into VS Code Claude (Cline/Claude Code extension), it will automatically build the complete application with ALL features including:</w:t>
      </w:r>
    </w:p>
    <w:p>
      <w:r>
        <w:t>1. Complete React + Vite project setup</w:t>
      </w:r>
    </w:p>
    <w:p>
      <w:r>
        <w:t>2. Firebase integration with provided config</w:t>
      </w:r>
    </w:p>
    <w:p>
      <w:r>
        <w:t>3. All CRUD operations for customers, loans, payments</w:t>
      </w:r>
    </w:p>
    <w:p>
      <w:r>
        <w:t>4. Excel export functionality (xlsx library)</w:t>
      </w:r>
    </w:p>
    <w:p>
      <w:r>
        <w:t>5. PDF export functionality (jsPDF library)</w:t>
      </w:r>
    </w:p>
    <w:p>
      <w:r>
        <w:t>6. Backup &amp; restore features</w:t>
      </w:r>
    </w:p>
    <w:p>
      <w:r>
        <w:t>7. Real-time sync with Firebase listeners</w:t>
      </w:r>
    </w:p>
    <w:p>
      <w:r>
        <w:t>8. Auto-refresh toggle</w:t>
      </w:r>
    </w:p>
    <w:p>
      <w:r>
        <w:t>9. WhatsApp integration</w:t>
      </w:r>
    </w:p>
    <w:p>
      <w:r>
        <w:t>10. Reports page with date filters</w:t>
      </w:r>
    </w:p>
    <w:p>
      <w:r>
        <w:t>11. Settings page</w:t>
      </w:r>
    </w:p>
    <w:p>
      <w:r>
        <w:t>12. Mobile responsive design</w:t>
      </w:r>
    </w:p>
    <w:p>
      <w:r>
        <w:t>13. All calculations and validations</w:t>
      </w:r>
    </w:p>
    <w:p>
      <w:r>
        <w:t>14. Professional UI with Tailwind CSS</w:t>
      </w:r>
    </w:p>
    <w:p>
      <w:r>
        <w:t>15. Production-ready deployment config</w:t>
      </w:r>
    </w:p>
    <w:p/>
    <w:p>
      <w:r>
        <w:rPr>
          <w:b/>
          <w:color w:val="DC2626"/>
          <w:sz w:val="28"/>
        </w:rPr>
        <w:t>⚠️ IMPORTANT: Copy the ENTIRE content of this document and paste it as one message into VS Code Claude (Cline extension). Do not split into multiple messages.</w:t>
      </w:r>
    </w:p>
    <w:p>
      <w:pPr>
        <w:pStyle w:val="Heading1"/>
      </w:pPr>
      <w:r>
        <w:t>📁 PROJECT FILE STRUCTURE</w:t>
      </w:r>
    </w:p>
    <w:p>
      <w:pPr>
        <w:pStyle w:val="Quote"/>
      </w:pPr>
      <w:r>
        <w:t>finance-tracker/</w:t>
        <w:br/>
        <w:t>├── public/</w:t>
        <w:br/>
        <w:t>│   ├── favicon.ico</w:t>
        <w:br/>
        <w:t>│   └── manifest.json</w:t>
        <w:br/>
        <w:t>├── src/</w:t>
        <w:br/>
        <w:t>│   ├── App.jsx</w:t>
        <w:br/>
        <w:t>│   ├── main.jsx</w:t>
        <w:br/>
        <w:t>│   ├── index.css</w:t>
        <w:br/>
        <w:t>│   ├── components/</w:t>
        <w:br/>
        <w:t>│   │   ├── layout/</w:t>
        <w:br/>
        <w:t>│   │   │   ├── Navbar.jsx</w:t>
        <w:br/>
        <w:t>│   │   │   └── Layout.jsx</w:t>
        <w:br/>
        <w:t>│   │   ├── dashboard/</w:t>
        <w:br/>
        <w:t>│   │   │   ├── Dashboard.jsx</w:t>
        <w:br/>
        <w:t>│   │   │   ├── SummaryCard.jsx</w:t>
        <w:br/>
        <w:t>│   │   │   └── RecentPayments.jsx</w:t>
        <w:br/>
        <w:t>│   │   ├── customers/</w:t>
        <w:br/>
        <w:t>│   │   │   ├── CustomerList.jsx</w:t>
        <w:br/>
        <w:t>│   │   │   ├── CustomerCard.jsx</w:t>
        <w:br/>
        <w:t>│   │   │   ├── CustomerDetails.jsx</w:t>
        <w:br/>
        <w:t>│   │   │   └── CustomerForm.jsx</w:t>
        <w:br/>
        <w:t>│   │   ├── loans/</w:t>
        <w:br/>
        <w:t>│   │   │   ├── LoanDetails.jsx</w:t>
        <w:br/>
        <w:t>│   │   │   ├── LoanSummary.jsx</w:t>
        <w:br/>
        <w:t>│   │   │   └── LoanForm.jsx</w:t>
        <w:br/>
        <w:t>│   │   ├── payments/</w:t>
        <w:br/>
        <w:t>│   │   │   ├── PaymentHistory.jsx</w:t>
        <w:br/>
        <w:t>│   │   │   └── AddPaymentModal.jsx</w:t>
        <w:br/>
        <w:t>│   │   ├── reports/ (NEW)</w:t>
        <w:br/>
        <w:t>│   │   │   ├── ReportsPage.jsx</w:t>
        <w:br/>
        <w:t>│   │   │   ├── ExportExcel.jsx</w:t>
        <w:br/>
        <w:t>│   │   │   ├── ExportPDF.jsx</w:t>
        <w:br/>
        <w:t>│   │   │   └── DateRangePicker.jsx</w:t>
        <w:br/>
        <w:t>│   │   ├── settings/ (NEW)</w:t>
        <w:br/>
        <w:t>│   │   │   ├── SettingsPage.jsx</w:t>
        <w:br/>
        <w:t>│   │   │   ├── BackupRestore.jsx</w:t>
        <w:br/>
        <w:t>│   │   │   └── AutoRefreshToggle.jsx</w:t>
        <w:br/>
        <w:t>│   │   └── modals/</w:t>
        <w:br/>
        <w:t>│   │       └── TopUpLoanModal.jsx</w:t>
        <w:br/>
        <w:t>│   ├── config/</w:t>
        <w:br/>
        <w:t>│   │   └── firebase.js</w:t>
        <w:br/>
        <w:t>│   ├── services/</w:t>
        <w:br/>
        <w:t>│   │   ├── customerService.js</w:t>
        <w:br/>
        <w:t>│   │   ├── loanService.js</w:t>
        <w:br/>
        <w:t>│   │   ├── paymentService.js</w:t>
        <w:br/>
        <w:t>│   │   ├── exportService.js (NEW)</w:t>
        <w:br/>
        <w:t>│   │   └── backupService.js (NEW)</w:t>
        <w:br/>
        <w:t>│   ├── utils/</w:t>
        <w:br/>
        <w:t>│   │   ├── calculations.js</w:t>
        <w:br/>
        <w:t>│   │   ├── formatters.js</w:t>
        <w:br/>
        <w:t>│   │   ├── validators.js</w:t>
        <w:br/>
        <w:t>│   │   ├── whatsapp.js</w:t>
        <w:br/>
        <w:t>│   │   ├── excelExport.js (NEW)</w:t>
        <w:br/>
        <w:t>│   │   ├── pdfExport.js (NEW)</w:t>
        <w:br/>
        <w:t>│   │   └── realtime.js (NEW)</w:t>
        <w:br/>
        <w:t>│   └── hooks/</w:t>
        <w:br/>
        <w:t>│       ├── useCustomers.js</w:t>
        <w:br/>
        <w:t>│       ├── useLoans.js</w:t>
        <w:br/>
        <w:t>│       ├── usePayments.js</w:t>
        <w:br/>
        <w:t>│       └── useRealtime.js (NEW)</w:t>
        <w:br/>
        <w:t>├── package.json</w:t>
        <w:br/>
        <w:t>├── vite.config.js</w:t>
        <w:br/>
        <w:t>├── tailwind.config.js</w:t>
        <w:br/>
        <w:t>└── README.md</w:t>
      </w:r>
    </w:p>
    <w:p>
      <w:pPr>
        <w:pStyle w:val="Heading1"/>
      </w:pPr>
      <w:r>
        <w:t>✅ PROJECT COMPLETION CRITERIA</w:t>
      </w:r>
    </w:p>
    <w:p>
      <w:r>
        <w:t>The project is considered complete when ALL of these work:</w:t>
      </w:r>
    </w:p>
    <w:p>
      <w:r>
        <w:t>1. All pages render correctly on mobile and desktop</w:t>
      </w:r>
    </w:p>
    <w:p>
      <w:r>
        <w:t>2. Customer CRUD operations work flawlessly</w:t>
      </w:r>
    </w:p>
    <w:p>
      <w:r>
        <w:t>3. Loan CRUD operations work flawlessly</w:t>
      </w:r>
    </w:p>
    <w:p>
      <w:r>
        <w:t>4. Payment recording works with date tracking</w:t>
      </w:r>
    </w:p>
    <w:p>
      <w:r>
        <w:t>5. Advance payment logic calculates correctly</w:t>
      </w:r>
    </w:p>
    <w:p>
      <w:r>
        <w:t>6. Top-up loan feature works end-to-end</w:t>
      </w:r>
    </w:p>
    <w:p>
      <w:r>
        <w:t>7. WhatsApp click-to-send works on mobile</w:t>
      </w:r>
    </w:p>
    <w:p>
      <w:r>
        <w:t>8. Search functionality finds customers</w:t>
      </w:r>
    </w:p>
    <w:p>
      <w:r>
        <w:t>9. Excel export downloads with correct data</w:t>
      </w:r>
    </w:p>
    <w:p>
      <w:r>
        <w:t>10. PDF export generates professional reports</w:t>
      </w:r>
    </w:p>
    <w:p>
      <w:r>
        <w:t>11. Backup creates complete JSON file</w:t>
      </w:r>
    </w:p>
    <w:p>
      <w:r>
        <w:t>12. Restore loads data from backup file</w:t>
      </w:r>
    </w:p>
    <w:p>
      <w:r>
        <w:t>13. Real-time sync works across 2 devices</w:t>
      </w:r>
    </w:p>
    <w:p>
      <w:r>
        <w:t>14. Auto-refresh toggle works</w:t>
      </w:r>
    </w:p>
    <w:p>
      <w:r>
        <w:t>15. All validation rules enforced</w:t>
      </w:r>
    </w:p>
    <w:p>
      <w:r>
        <w:t>16. Loading states show for all async operations</w:t>
      </w:r>
    </w:p>
    <w:p>
      <w:r>
        <w:t>17. Error handling displays user-friendly messages</w:t>
      </w:r>
    </w:p>
    <w:p>
      <w:r>
        <w:t>18. Firebase connection stable</w:t>
      </w:r>
    </w:p>
    <w:p>
      <w:r>
        <w:t>19. Deployed to production URL</w:t>
      </w:r>
    </w:p>
    <w:p>
      <w:r>
        <w:t>20. Tested on multiple devices (phone, tablet, laptop)</w:t>
      </w:r>
    </w:p>
    <w:p>
      <w:r>
        <w:t>21. Multi-user testing successful</w:t>
      </w:r>
    </w:p>
    <w:p>
      <w:r>
        <w:t>22. All calculations accurate</w:t>
      </w:r>
    </w:p>
    <w:p>
      <w:r>
        <w:t>23. Date formats correct (DD/MM/YYYY)</w:t>
      </w:r>
    </w:p>
    <w:p>
      <w:r>
        <w:t>24. Currency formats correct (₹)</w:t>
      </w:r>
    </w:p>
    <w:p>
      <w:r>
        <w:t>25. No console errors in production</w:t>
      </w:r>
    </w:p>
    <w:p>
      <w:pPr>
        <w:pStyle w:val="Heading1"/>
      </w:pPr>
      <w:r>
        <w:t>📚 SUPPORT &amp; RESOURCES</w:t>
      </w:r>
    </w:p>
    <w:p>
      <w:r>
        <w:t>React Documentation: https://react.dev</w:t>
      </w:r>
    </w:p>
    <w:p>
      <w:r>
        <w:t>Vite Documentation: https://vitejs.dev</w:t>
      </w:r>
    </w:p>
    <w:p>
      <w:r>
        <w:t>Firebase Documentation: https://firebase.google.com/docs</w:t>
      </w:r>
    </w:p>
    <w:p>
      <w:r>
        <w:t>Tailwind CSS: https://tailwindcss.com</w:t>
      </w:r>
    </w:p>
    <w:p>
      <w:r>
        <w:t>jsPDF Documentation: https://github.com/parallax/jsPDF</w:t>
      </w:r>
    </w:p>
    <w:p>
      <w:r>
        <w:t>SheetJS (xlsx) Documentation: https://docs.sheetjs.com</w:t>
      </w:r>
    </w:p>
    <w:p>
      <w:r>
        <w:t>date-fns Documentation: https://date-fns.org</w:t>
      </w:r>
    </w:p>
    <w:p>
      <w:r>
        <w:t>Vercel Deployment Guide: https://vercel.com/docs</w:t>
      </w:r>
    </w:p>
    <w:p>
      <w:r>
        <w:t>Firebase Console: https://console.firebase.google.com/project/financetracker-ba33d</w:t>
      </w:r>
    </w:p>
    <w:p>
      <w:r>
        <w:br w:type="page"/>
      </w:r>
    </w:p>
    <w:p>
      <w:pPr>
        <w:pStyle w:val="Heading1"/>
        <w:jc w:val="center"/>
      </w:pPr>
      <w:r>
        <w:rPr>
          <w:color w:val="22C55E"/>
        </w:rPr>
        <w:t>🎉 YOU ARE READY TO BUILD!</w:t>
      </w:r>
    </w:p>
    <w:p/>
    <w:p>
      <w:pPr>
        <w:jc w:val="center"/>
      </w:pPr>
      <w:r>
        <w:rPr>
          <w:b/>
          <w:sz w:val="32"/>
        </w:rPr>
        <w:t>NEXT STEPS:</w:t>
      </w:r>
    </w:p>
    <w:p>
      <w:pPr>
        <w:jc w:val="center"/>
      </w:pPr>
      <w:r>
        <w:rPr>
          <w:sz w:val="24"/>
        </w:rPr>
        <w:t>1. Copy this ENTIRE document content</w:t>
      </w:r>
    </w:p>
    <w:p>
      <w:pPr>
        <w:jc w:val="center"/>
      </w:pPr>
      <w:r>
        <w:rPr>
          <w:sz w:val="24"/>
        </w:rPr>
        <w:t>2. Open VS Code with Claude (Cline) extension</w:t>
      </w:r>
    </w:p>
    <w:p>
      <w:pPr>
        <w:jc w:val="center"/>
      </w:pPr>
      <w:r>
        <w:rPr>
          <w:sz w:val="24"/>
        </w:rPr>
        <w:t>3. Paste everything into Claude</w:t>
      </w:r>
    </w:p>
    <w:p>
      <w:pPr>
        <w:jc w:val="center"/>
      </w:pPr>
      <w:r>
        <w:rPr>
          <w:sz w:val="24"/>
        </w:rPr>
        <w:t>4. Let Claude build the complete app</w:t>
      </w:r>
    </w:p>
    <w:p>
      <w:pPr>
        <w:jc w:val="center"/>
      </w:pPr>
      <w:r>
        <w:rPr>
          <w:sz w:val="24"/>
        </w:rPr>
        <w:t>5. Test locally with npm run dev</w:t>
      </w:r>
    </w:p>
    <w:p>
      <w:pPr>
        <w:jc w:val="center"/>
      </w:pPr>
      <w:r>
        <w:rPr>
          <w:sz w:val="24"/>
        </w:rPr>
        <w:t>6. Deploy to Vercel</w:t>
      </w:r>
    </w:p>
    <w:p>
      <w:pPr>
        <w:jc w:val="center"/>
      </w:pPr>
      <w:r>
        <w:rPr>
          <w:sz w:val="24"/>
        </w:rPr>
        <w:t>7. Start managing your loans!</w:t>
      </w:r>
    </w:p>
    <w:p/>
    <w:p/>
    <w:p>
      <w:pPr>
        <w:jc w:val="center"/>
      </w:pPr>
      <w:r>
        <w:rPr>
          <w:color w:val="6B7280"/>
          <w:sz w:val="20"/>
        </w:rPr>
        <w:t>Version: 2.0 (Updated with Export, Multi-user, and Backup Features)</w:t>
      </w:r>
    </w:p>
    <w:p>
      <w:pPr>
        <w:jc w:val="center"/>
      </w:pPr>
      <w:r>
        <w:rPr>
          <w:color w:val="6B7280"/>
          <w:sz w:val="20"/>
        </w:rPr>
        <w:t>Last Updated: November 2024</w:t>
      </w:r>
    </w:p>
    <w:p>
      <w:pPr>
        <w:jc w:val="center"/>
      </w:pPr>
      <w:r>
        <w:rPr>
          <w:b/>
          <w:color w:val="3B82F6"/>
          <w:sz w:val="24"/>
        </w:rPr>
        <w:t>Status: Production Ready - 100% Free - Multi-user Enabled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